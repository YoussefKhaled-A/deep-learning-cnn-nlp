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94ABD" w14:textId="77777777" w:rsidR="007F7E1B" w:rsidRDefault="00000000">
      <w:pPr>
        <w:pStyle w:val="Title"/>
      </w:pPr>
      <w:r>
        <w:t>Advanced HCI Project Report</w:t>
      </w:r>
    </w:p>
    <w:p w14:paraId="1924F27B" w14:textId="77777777" w:rsidR="007F7E1B" w:rsidRDefault="00000000">
      <w:pPr>
        <w:pStyle w:val="Title"/>
      </w:pPr>
      <w:r>
        <w:t>Multi-Modal Sports Classification: Image, Audio, and Text</w:t>
      </w:r>
    </w:p>
    <w:p w14:paraId="3977068A" w14:textId="77777777" w:rsidR="007F7E1B" w:rsidRDefault="00000000">
      <w:r>
        <w:rPr>
          <w:b/>
        </w:rPr>
        <w:t>Course:</w:t>
      </w:r>
      <w:r>
        <w:t xml:space="preserve"> Advanced Human-Computer Interaction</w:t>
      </w:r>
    </w:p>
    <w:p w14:paraId="2642BC45" w14:textId="77777777" w:rsidR="007F7E1B" w:rsidRDefault="00000000">
      <w:r>
        <w:rPr>
          <w:b/>
        </w:rPr>
        <w:t>Genre/Theme:</w:t>
      </w:r>
      <w:r>
        <w:t xml:space="preserve"> Sports / Athletes</w:t>
      </w:r>
    </w:p>
    <w:p w14:paraId="693D5843" w14:textId="77777777" w:rsidR="007F7E1B" w:rsidRDefault="00000000">
      <w:r>
        <w:rPr>
          <w:b/>
        </w:rPr>
        <w:t>Datasets Used:</w:t>
      </w:r>
    </w:p>
    <w:p w14:paraId="71700131" w14:textId="77777777" w:rsidR="007F7E1B" w:rsidRDefault="00000000">
      <w:pPr>
        <w:pStyle w:val="ListNumber"/>
      </w:pPr>
      <w:r>
        <w:rPr>
          <w:b/>
        </w:rPr>
        <w:t>Image:</w:t>
      </w:r>
      <w:r>
        <w:t xml:space="preserve"> Sports Classification Dataset (Kaggle) — 100 sport categories, ~14,000+ images</w:t>
      </w:r>
    </w:p>
    <w:p w14:paraId="70EAA27E" w14:textId="77777777" w:rsidR="007F7E1B" w:rsidRDefault="00000000">
      <w:pPr>
        <w:pStyle w:val="ListNumber"/>
      </w:pPr>
      <w:r>
        <w:rPr>
          <w:b/>
        </w:rPr>
        <w:t>Audio:</w:t>
      </w:r>
      <w:r>
        <w:t xml:space="preserve"> ESC-50 Environmental Sound Classification — 2,000 audio clips, 50 categories</w:t>
      </w:r>
    </w:p>
    <w:p w14:paraId="7468B8FA" w14:textId="77777777" w:rsidR="007F7E1B" w:rsidRDefault="00000000">
      <w:pPr>
        <w:pStyle w:val="ListNumber"/>
      </w:pPr>
      <w:r>
        <w:rPr>
          <w:b/>
        </w:rPr>
        <w:t>Text/NLP:</w:t>
      </w:r>
      <w:r>
        <w:t xml:space="preserve"> BBC News Dataset — 2,225 articles across 5 categories</w:t>
      </w:r>
    </w:p>
    <w:p w14:paraId="708D3CBD" w14:textId="77777777" w:rsidR="007F7E1B" w:rsidRDefault="00000000">
      <w:r>
        <w:rPr>
          <w:b/>
        </w:rPr>
        <w:t>Tools &amp; Frameworks:</w:t>
      </w:r>
    </w:p>
    <w:p w14:paraId="75600A7B" w14:textId="77777777" w:rsidR="007F7E1B" w:rsidRDefault="00000000">
      <w:pPr>
        <w:pStyle w:val="ListBullet"/>
      </w:pPr>
      <w:r>
        <w:t>Python 3.10, TensorFlow 2.21, PyTorch 2.11 (CPU)</w:t>
      </w:r>
    </w:p>
    <w:p w14:paraId="007EF936" w14:textId="77777777" w:rsidR="007F7E1B" w:rsidRDefault="00000000">
      <w:pPr>
        <w:pStyle w:val="ListBullet"/>
      </w:pPr>
      <w:r>
        <w:t>HuggingFace Transformers (BERT), librosa, scikit-learn, matplotlib, seaborn</w:t>
      </w:r>
    </w:p>
    <w:p w14:paraId="222B4F15" w14:textId="77777777" w:rsidR="007F7E1B" w:rsidRDefault="00000000">
      <w:pPr>
        <w:pStyle w:val="Heading1"/>
      </w:pPr>
      <w:r>
        <w:t>Table of Contents</w:t>
      </w:r>
    </w:p>
    <w:p w14:paraId="72859086" w14:textId="77777777" w:rsidR="007F7E1B" w:rsidRDefault="00000000">
      <w:pPr>
        <w:pStyle w:val="ListNumber"/>
      </w:pPr>
      <w:r>
        <w:t>[Introduction](#1.-Introduction)</w:t>
      </w:r>
    </w:p>
    <w:p w14:paraId="09065D5B" w14:textId="77777777" w:rsidR="007F7E1B" w:rsidRDefault="00000000">
      <w:pPr>
        <w:pStyle w:val="ListNumber"/>
      </w:pPr>
      <w:r>
        <w:t>[Lab A: Sports Image Classification (CNN)](#2.-Lab-A:-Sports-Image-Classification)</w:t>
      </w:r>
    </w:p>
    <w:p w14:paraId="543820E2" w14:textId="77777777" w:rsidR="007F7E1B" w:rsidRDefault="00000000">
      <w:pPr>
        <w:pStyle w:val="ListNumber"/>
      </w:pPr>
      <w:r>
        <w:t>[Lab B: Sports Audio Classification (CNN + Mel-Spectrograms)](#3.-Lab-B:-Sports-Audio-Classification)</w:t>
      </w:r>
    </w:p>
    <w:p w14:paraId="08525A1E" w14:textId="77777777" w:rsidR="007F7E1B" w:rsidRDefault="00000000">
      <w:pPr>
        <w:pStyle w:val="ListNumber"/>
      </w:pPr>
      <w:r>
        <w:t>[Lab C: Sports News Text Classification (BERT)](#4.-Lab-C:-Sports-News-Text-Classification)</w:t>
      </w:r>
    </w:p>
    <w:p w14:paraId="5A57E679" w14:textId="77777777" w:rsidR="007F7E1B" w:rsidRDefault="00000000">
      <w:pPr>
        <w:pStyle w:val="ListNumber"/>
      </w:pPr>
      <w:r>
        <w:t>[Cross-Modality Comparison](#5.-Cross-Modality-Comparison)</w:t>
      </w:r>
    </w:p>
    <w:p w14:paraId="793184EC" w14:textId="77777777" w:rsidR="007F7E1B" w:rsidRDefault="00000000">
      <w:pPr>
        <w:pStyle w:val="ListNumber"/>
      </w:pPr>
      <w:r>
        <w:t>[Conclusion](#6.-Conclusion)</w:t>
      </w:r>
    </w:p>
    <w:p w14:paraId="7BC5512F" w14:textId="77777777" w:rsidR="007F7E1B" w:rsidRDefault="00000000">
      <w:pPr>
        <w:pStyle w:val="Heading1"/>
      </w:pPr>
      <w:r>
        <w:t>1. Introduction</w:t>
      </w:r>
    </w:p>
    <w:p w14:paraId="5BC8773A" w14:textId="77777777" w:rsidR="007F7E1B" w:rsidRDefault="00000000">
      <w:r>
        <w:t>This project explores multi-modal classification in the sports domain using three distinct data modalities:</w:t>
      </w:r>
    </w:p>
    <w:p w14:paraId="3492CF5A" w14:textId="77777777" w:rsidR="007F7E1B" w:rsidRDefault="00000000">
      <w:pPr>
        <w:pStyle w:val="ListBullet"/>
      </w:pPr>
      <w:r>
        <w:rPr>
          <w:b/>
        </w:rPr>
        <w:t>Image Classification</w:t>
      </w:r>
      <w:r>
        <w:t xml:space="preserve"> — Using a Convolutional Neural Network (CNN) to classify sports images into 10 categories.</w:t>
      </w:r>
    </w:p>
    <w:p w14:paraId="7F297D05" w14:textId="77777777" w:rsidR="007F7E1B" w:rsidRDefault="00000000">
      <w:pPr>
        <w:pStyle w:val="ListBullet"/>
      </w:pPr>
      <w:r>
        <w:rPr>
          <w:b/>
        </w:rPr>
        <w:t>Audio Classification</w:t>
      </w:r>
      <w:r>
        <w:t xml:space="preserve"> — Using mel-spectrogram features with a CNN to classify sports-related sounds from the ESC-50 dataset into 5 categories.</w:t>
      </w:r>
    </w:p>
    <w:p w14:paraId="75AE1409" w14:textId="77777777" w:rsidR="007F7E1B" w:rsidRDefault="00000000">
      <w:pPr>
        <w:pStyle w:val="ListBullet"/>
      </w:pPr>
      <w:r>
        <w:rPr>
          <w:b/>
        </w:rPr>
        <w:t>Text Classification</w:t>
      </w:r>
      <w:r>
        <w:t xml:space="preserve"> — Using a fine-tuned BERT transformer model to classify BBC News articles into 5 categories (with emphasis on the "sport" class).</w:t>
      </w:r>
    </w:p>
    <w:p w14:paraId="32439AC7" w14:textId="77777777" w:rsidR="007F7E1B" w:rsidRDefault="00000000">
      <w:r>
        <w:lastRenderedPageBreak/>
        <w:t>Each lab follows the structure of the corresponding course lab tutorial:</w:t>
      </w:r>
    </w:p>
    <w:p w14:paraId="6695815C" w14:textId="77777777" w:rsidR="007F7E1B" w:rsidRDefault="00000000">
      <w:pPr>
        <w:pStyle w:val="ListBullet"/>
      </w:pPr>
      <w:r>
        <w:t xml:space="preserve">Lab A follows the </w:t>
      </w:r>
      <w:r>
        <w:rPr>
          <w:b/>
        </w:rPr>
        <w:t>Python CNN Tutorial</w:t>
      </w:r>
      <w:r>
        <w:t xml:space="preserve"> (Lab 2) pattern using TensorFlow/Keras</w:t>
      </w:r>
    </w:p>
    <w:p w14:paraId="109081B0" w14:textId="77777777" w:rsidR="007F7E1B" w:rsidRDefault="00000000">
      <w:pPr>
        <w:pStyle w:val="ListBullet"/>
      </w:pPr>
      <w:r>
        <w:t>Lab B extends the CNN approach to audio data using librosa for feature extraction</w:t>
      </w:r>
    </w:p>
    <w:p w14:paraId="12CBF98F" w14:textId="77777777" w:rsidR="007F7E1B" w:rsidRDefault="00000000">
      <w:pPr>
        <w:pStyle w:val="ListBullet"/>
      </w:pPr>
      <w:r>
        <w:t xml:space="preserve">Lab C follows the </w:t>
      </w:r>
      <w:r>
        <w:rPr>
          <w:b/>
        </w:rPr>
        <w:t>Python NLP Tutorial</w:t>
      </w:r>
      <w:r>
        <w:t xml:space="preserve"> (Lab 3) pattern using PyTorch and HuggingFace Transformers</w:t>
      </w:r>
    </w:p>
    <w:p w14:paraId="36319467" w14:textId="77777777" w:rsidR="007F7E1B" w:rsidRDefault="00000000">
      <w:r>
        <w:t>All experiments were conducted on CPU (no GPU), which influenced design choices such as using a 10-class subset for image classification and limiting training epochs.</w:t>
      </w:r>
    </w:p>
    <w:p w14:paraId="271708C3" w14:textId="77777777" w:rsidR="007F7E1B" w:rsidRDefault="00000000">
      <w:pPr>
        <w:pStyle w:val="Heading1"/>
      </w:pPr>
      <w:r>
        <w:t>2. Lab A: Sports Image Classification</w:t>
      </w:r>
    </w:p>
    <w:p w14:paraId="39B7F669" w14:textId="77777777" w:rsidR="007F7E1B" w:rsidRDefault="00000000">
      <w:pPr>
        <w:pStyle w:val="Heading2"/>
      </w:pPr>
      <w:r>
        <w:t>2.1 Dataset Overview</w:t>
      </w:r>
    </w:p>
    <w:p w14:paraId="6174DE41" w14:textId="77777777" w:rsidR="007F7E1B" w:rsidRDefault="00000000">
      <w:r>
        <w:rPr>
          <w:b/>
        </w:rPr>
        <w:t>Dataset:</w:t>
      </w:r>
      <w:r>
        <w:t xml:space="preserve"> Sports Classification Dataset from Kaggle</w:t>
      </w:r>
    </w:p>
    <w:p w14:paraId="5B7F41B9" w14:textId="77777777" w:rsidR="007F7E1B" w:rsidRDefault="00000000">
      <w:pPr>
        <w:pStyle w:val="ListBullet"/>
      </w:pPr>
      <w:r>
        <w:rPr>
          <w:b/>
        </w:rPr>
        <w:t>Original size:</w:t>
      </w:r>
      <w:r>
        <w:t xml:space="preserve"> 100 sport categories with ~112-191 images each</w:t>
      </w:r>
    </w:p>
    <w:p w14:paraId="3C093571" w14:textId="77777777" w:rsidR="007F7E1B" w:rsidRDefault="00000000">
      <w:pPr>
        <w:pStyle w:val="ListBullet"/>
      </w:pPr>
      <w:r>
        <w:rPr>
          <w:b/>
        </w:rPr>
        <w:t>Subset used:</w:t>
      </w:r>
      <w:r>
        <w:t xml:space="preserve"> 10 sports (archery, baseball, basketball, bowling, boxing, cricket, football, hockey, swimming, tennis) — 1,491 training images, 50 validation images</w:t>
      </w:r>
    </w:p>
    <w:p w14:paraId="485404B8" w14:textId="77777777" w:rsidR="007F7E1B" w:rsidRDefault="00000000">
      <w:pPr>
        <w:pStyle w:val="ListBullet"/>
      </w:pPr>
      <w:r>
        <w:rPr>
          <w:b/>
        </w:rPr>
        <w:t>Image size:</w:t>
      </w:r>
      <w:r>
        <w:t xml:space="preserve"> Resized to 128×128 pixels</w:t>
      </w:r>
    </w:p>
    <w:p w14:paraId="5A45EA6C" w14:textId="77777777" w:rsidR="007F7E1B" w:rsidRDefault="00000000">
      <w:pPr>
        <w:pStyle w:val="ListBullet"/>
      </w:pPr>
      <w:r>
        <w:rPr>
          <w:b/>
        </w:rPr>
        <w:t>Preprocessing:</w:t>
      </w:r>
      <w:r>
        <w:t xml:space="preserve"> Pixel values rescaled to [0, 1] using </w:t>
      </w:r>
      <w:r>
        <w:rPr>
          <w:rFonts w:ascii="Consolas" w:hAnsi="Consolas"/>
          <w:color w:val="800000"/>
          <w:sz w:val="18"/>
        </w:rPr>
        <w:t>Rescaling(1./255)</w:t>
      </w:r>
    </w:p>
    <w:p w14:paraId="473F1A6F" w14:textId="77777777" w:rsidR="007F7E1B" w:rsidRDefault="00000000">
      <w:pPr>
        <w:pStyle w:val="Heading2"/>
      </w:pPr>
      <w:r>
        <w:lastRenderedPageBreak/>
        <w:t>2.2 Sample Images</w:t>
      </w:r>
    </w:p>
    <w:p w14:paraId="5AE5EF10" w14:textId="77777777" w:rsidR="007F7E1B" w:rsidRDefault="00000000">
      <w:pPr>
        <w:jc w:val="center"/>
      </w:pPr>
      <w:r>
        <w:rPr>
          <w:noProof/>
        </w:rPr>
        <w:drawing>
          <wp:inline distT="0" distB="0" distL="0" distR="0" wp14:anchorId="6B52464C" wp14:editId="4E5FCF90">
            <wp:extent cx="5029200" cy="41120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imag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1161" w14:textId="77777777" w:rsidR="007F7E1B" w:rsidRDefault="00000000">
      <w:pPr>
        <w:jc w:val="center"/>
      </w:pPr>
      <w:r>
        <w:rPr>
          <w:i/>
          <w:sz w:val="18"/>
        </w:rPr>
        <w:t>Figure 2.1: Sample images from the 10 selected sport categories. Each image shows distinct visual features that help the CNN learn class-specific patterns.</w:t>
      </w:r>
    </w:p>
    <w:p w14:paraId="23D4848A" w14:textId="77777777" w:rsidR="007F7E1B" w:rsidRDefault="00000000">
      <w:pPr>
        <w:pStyle w:val="Heading2"/>
      </w:pPr>
      <w:r>
        <w:t>2.3 Model Architecture</w:t>
      </w:r>
    </w:p>
    <w:p w14:paraId="2AED74DB" w14:textId="77777777" w:rsidR="007F7E1B" w:rsidRDefault="00000000">
      <w:r>
        <w:t>The CNN follows the Lab 2 tutorial pattern with three convolutional blocks:</w:t>
      </w:r>
    </w:p>
    <w:p w14:paraId="72A8BD69" w14:textId="77777777" w:rsidR="007F7E1B" w:rsidRDefault="00000000">
      <w:pPr>
        <w:spacing w:before="80" w:after="80"/>
        <w:ind w:left="432"/>
      </w:pPr>
      <w:r>
        <w:rPr>
          <w:rFonts w:ascii="Consolas" w:hAnsi="Consolas"/>
          <w:color w:val="333333"/>
          <w:sz w:val="16"/>
        </w:rPr>
        <w:t>Model: "sequential"</w:t>
      </w:r>
      <w:r>
        <w:rPr>
          <w:rFonts w:ascii="Consolas" w:hAnsi="Consolas"/>
          <w:color w:val="333333"/>
          <w:sz w:val="16"/>
        </w:rPr>
        <w:br/>
        <w:t>┌─────────────────────────────────┬────────────────────────┬───────────────┐</w:t>
      </w:r>
      <w:r>
        <w:rPr>
          <w:rFonts w:ascii="Consolas" w:hAnsi="Consolas"/>
          <w:color w:val="333333"/>
          <w:sz w:val="16"/>
        </w:rPr>
        <w:br/>
        <w:t>│ Layer (type)                    │ Output Shape           │       Param # │</w:t>
      </w:r>
      <w:r>
        <w:rPr>
          <w:rFonts w:ascii="Consolas" w:hAnsi="Consolas"/>
          <w:color w:val="333333"/>
          <w:sz w:val="16"/>
        </w:rPr>
        <w:br/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rPr>
          <w:rFonts w:ascii="Consolas" w:hAnsi="Consolas"/>
          <w:color w:val="333333"/>
          <w:sz w:val="16"/>
        </w:rPr>
        <w:br/>
        <w:t>│ conv2d (Conv2D, 32 filters)     │ (None, 126, 126, 32)  │           896 │</w:t>
      </w:r>
      <w:r>
        <w:rPr>
          <w:rFonts w:ascii="Consolas" w:hAnsi="Consolas"/>
          <w:color w:val="333333"/>
          <w:sz w:val="16"/>
        </w:rPr>
        <w:br/>
        <w:t>│ max_pooling2d (MaxPooling2D)    │ (None, 63, 63, 32)    │             0 │</w:t>
      </w:r>
      <w:r>
        <w:rPr>
          <w:rFonts w:ascii="Consolas" w:hAnsi="Consolas"/>
          <w:color w:val="333333"/>
          <w:sz w:val="16"/>
        </w:rPr>
        <w:br/>
        <w:t>│ conv2d_1 (Conv2D, 64 filters)   │ (None, 61, 61, 64)    │        18,496 │</w:t>
      </w:r>
      <w:r>
        <w:rPr>
          <w:rFonts w:ascii="Consolas" w:hAnsi="Consolas"/>
          <w:color w:val="333333"/>
          <w:sz w:val="16"/>
        </w:rPr>
        <w:br/>
        <w:t>│ max_pooling2d_1 (MaxPooling2D)  │ (None, 30, 30, 64)    │             0 │</w:t>
      </w:r>
      <w:r>
        <w:rPr>
          <w:rFonts w:ascii="Consolas" w:hAnsi="Consolas"/>
          <w:color w:val="333333"/>
          <w:sz w:val="16"/>
        </w:rPr>
        <w:br/>
        <w:t>│ conv2d_2 (Conv2D, 128 filters)  │ (None, 28, 28, 128)   │        73,856 │</w:t>
      </w:r>
      <w:r>
        <w:rPr>
          <w:rFonts w:ascii="Consolas" w:hAnsi="Consolas"/>
          <w:color w:val="333333"/>
          <w:sz w:val="16"/>
        </w:rPr>
        <w:br/>
        <w:t>│ max_pooling2d_2 (MaxPooling2D)  │ (None, 14, 14, 128)   │             0 │</w:t>
      </w:r>
      <w:r>
        <w:rPr>
          <w:rFonts w:ascii="Consolas" w:hAnsi="Consolas"/>
          <w:color w:val="333333"/>
          <w:sz w:val="16"/>
        </w:rPr>
        <w:br/>
        <w:t>│ flatten (Flatten)               │ (None, 25088)          │             0 │</w:t>
      </w:r>
      <w:r>
        <w:rPr>
          <w:rFonts w:ascii="Consolas" w:hAnsi="Consolas"/>
          <w:color w:val="333333"/>
          <w:sz w:val="16"/>
        </w:rPr>
        <w:br/>
        <w:t>│ dense (Dense, 128 units)        │ (None, 128)            │     3,211,392 │</w:t>
      </w:r>
      <w:r>
        <w:rPr>
          <w:rFonts w:ascii="Consolas" w:hAnsi="Consolas"/>
          <w:color w:val="333333"/>
          <w:sz w:val="16"/>
        </w:rPr>
        <w:br/>
        <w:t>│ dense_1 (Dense, 10 softmax)     │ (None, 10)             │         1,290 │</w:t>
      </w:r>
      <w:r>
        <w:rPr>
          <w:rFonts w:ascii="Consolas" w:hAnsi="Consolas"/>
          <w:color w:val="333333"/>
          <w:sz w:val="16"/>
        </w:rPr>
        <w:br/>
        <w:t>└─────────────────────────────────┴────────────────────────┴───────────────┘</w:t>
      </w:r>
      <w:r>
        <w:rPr>
          <w:rFonts w:ascii="Consolas" w:hAnsi="Consolas"/>
          <w:color w:val="333333"/>
          <w:sz w:val="16"/>
        </w:rPr>
        <w:br/>
        <w:t>Total params: 3,305,930 (12.61 MB)</w:t>
      </w:r>
    </w:p>
    <w:p w14:paraId="4E776CC4" w14:textId="77777777" w:rsidR="007F7E1B" w:rsidRDefault="00000000">
      <w:pPr>
        <w:pStyle w:val="ListBullet"/>
      </w:pPr>
      <w:r>
        <w:rPr>
          <w:b/>
        </w:rPr>
        <w:t>Optimizer:</w:t>
      </w:r>
      <w:r>
        <w:t xml:space="preserve"> Adam</w:t>
      </w:r>
    </w:p>
    <w:p w14:paraId="56946C59" w14:textId="77777777" w:rsidR="007F7E1B" w:rsidRDefault="00000000">
      <w:pPr>
        <w:pStyle w:val="ListBullet"/>
      </w:pPr>
      <w:r>
        <w:rPr>
          <w:b/>
        </w:rPr>
        <w:t>Loss:</w:t>
      </w:r>
      <w:r>
        <w:t xml:space="preserve"> Categorical Crossentropy</w:t>
      </w:r>
    </w:p>
    <w:p w14:paraId="170D87AC" w14:textId="77777777" w:rsidR="007F7E1B" w:rsidRDefault="00000000">
      <w:pPr>
        <w:pStyle w:val="ListBullet"/>
      </w:pPr>
      <w:r>
        <w:rPr>
          <w:b/>
        </w:rPr>
        <w:t>Epochs:</w:t>
      </w:r>
      <w:r>
        <w:t xml:space="preserve"> 5</w:t>
      </w:r>
    </w:p>
    <w:p w14:paraId="7D1A9631" w14:textId="77777777" w:rsidR="007F7E1B" w:rsidRDefault="00000000">
      <w:pPr>
        <w:pStyle w:val="ListBullet"/>
      </w:pPr>
      <w:r>
        <w:rPr>
          <w:b/>
        </w:rPr>
        <w:lastRenderedPageBreak/>
        <w:t>Batch Size:</w:t>
      </w:r>
      <w:r>
        <w:t xml:space="preserve"> 32</w:t>
      </w:r>
    </w:p>
    <w:p w14:paraId="0000C54C" w14:textId="77777777" w:rsidR="007F7E1B" w:rsidRDefault="00000000">
      <w:pPr>
        <w:pStyle w:val="Heading2"/>
      </w:pPr>
      <w:r>
        <w:t>2.4 Code</w:t>
      </w:r>
    </w:p>
    <w:p w14:paraId="389DB2E0" w14:textId="77777777" w:rsidR="007F7E1B" w:rsidRDefault="00000000">
      <w:r>
        <w:t xml:space="preserve">Key code sections from </w:t>
      </w:r>
      <w:r>
        <w:rPr>
          <w:rFonts w:ascii="Consolas" w:hAnsi="Consolas"/>
          <w:color w:val="800000"/>
          <w:sz w:val="18"/>
        </w:rPr>
        <w:t>lab_image/run_image_lab.py</w:t>
      </w:r>
      <w:r>
        <w:t>:</w:t>
      </w:r>
    </w:p>
    <w:p w14:paraId="14E4130C" w14:textId="77777777" w:rsidR="007F7E1B" w:rsidRDefault="00000000">
      <w:r>
        <w:rPr>
          <w:b/>
        </w:rPr>
        <w:t>Data Loading:</w:t>
      </w:r>
    </w:p>
    <w:p w14:paraId="0CBB6231" w14:textId="77777777" w:rsidR="007F7E1B" w:rsidRDefault="00000000">
      <w:pPr>
        <w:spacing w:before="80" w:after="80"/>
        <w:ind w:left="432"/>
      </w:pPr>
      <w:r>
        <w:rPr>
          <w:rFonts w:ascii="Consolas" w:hAnsi="Consolas"/>
          <w:color w:val="333333"/>
          <w:sz w:val="16"/>
        </w:rPr>
        <w:t>img_size = (128, 128)</w:t>
      </w:r>
      <w:r>
        <w:rPr>
          <w:rFonts w:ascii="Consolas" w:hAnsi="Consolas"/>
          <w:color w:val="333333"/>
          <w:sz w:val="16"/>
        </w:rPr>
        <w:br/>
        <w:t>batch_size = 32</w:t>
      </w:r>
      <w:r>
        <w:rPr>
          <w:rFonts w:ascii="Consolas" w:hAnsi="Consolas"/>
          <w:color w:val="333333"/>
          <w:sz w:val="16"/>
        </w:rPr>
        <w:br/>
        <w:t>train_data = tf.keras.utils.image_dataset_from_directory(</w:t>
      </w:r>
      <w:r>
        <w:rPr>
          <w:rFonts w:ascii="Consolas" w:hAnsi="Consolas"/>
          <w:color w:val="333333"/>
          <w:sz w:val="16"/>
        </w:rPr>
        <w:br/>
        <w:t xml:space="preserve">    TRAIN_SUB, image_size=img_size, batch_size=batch_size, label_mode="categorical"</w:t>
      </w:r>
      <w:r>
        <w:rPr>
          <w:rFonts w:ascii="Consolas" w:hAnsi="Consolas"/>
          <w:color w:val="333333"/>
          <w:sz w:val="16"/>
        </w:rPr>
        <w:br/>
        <w:t>)</w:t>
      </w:r>
      <w:r>
        <w:rPr>
          <w:rFonts w:ascii="Consolas" w:hAnsi="Consolas"/>
          <w:color w:val="333333"/>
          <w:sz w:val="16"/>
        </w:rPr>
        <w:br/>
        <w:t>normalization_layer = layers.Rescaling(1./255)</w:t>
      </w:r>
      <w:r>
        <w:rPr>
          <w:rFonts w:ascii="Consolas" w:hAnsi="Consolas"/>
          <w:color w:val="333333"/>
          <w:sz w:val="16"/>
        </w:rPr>
        <w:br/>
        <w:t>train_data = train_data.map(lambda x, y: (normalization_layer(x), y))</w:t>
      </w:r>
    </w:p>
    <w:p w14:paraId="0BB2B970" w14:textId="77777777" w:rsidR="007F7E1B" w:rsidRDefault="00000000">
      <w:r>
        <w:rPr>
          <w:b/>
        </w:rPr>
        <w:t>Model Definition:</w:t>
      </w:r>
    </w:p>
    <w:p w14:paraId="6280A3AD" w14:textId="77777777" w:rsidR="007F7E1B" w:rsidRDefault="00000000">
      <w:pPr>
        <w:spacing w:before="80" w:after="80"/>
        <w:ind w:left="432"/>
      </w:pPr>
      <w:r>
        <w:rPr>
          <w:rFonts w:ascii="Consolas" w:hAnsi="Consolas"/>
          <w:color w:val="333333"/>
          <w:sz w:val="16"/>
        </w:rPr>
        <w:t>model = models.Sequential([</w:t>
      </w:r>
      <w:r>
        <w:rPr>
          <w:rFonts w:ascii="Consolas" w:hAnsi="Consolas"/>
          <w:color w:val="333333"/>
          <w:sz w:val="16"/>
        </w:rPr>
        <w:br/>
        <w:t xml:space="preserve">    layers.Conv2D(32, (3, 3), activation='relu', input_shape=(128, 128, 3)),</w:t>
      </w:r>
      <w:r>
        <w:rPr>
          <w:rFonts w:ascii="Consolas" w:hAnsi="Consolas"/>
          <w:color w:val="333333"/>
          <w:sz w:val="16"/>
        </w:rPr>
        <w:br/>
        <w:t xml:space="preserve">    layers.MaxPooling2D(),</w:t>
      </w:r>
      <w:r>
        <w:rPr>
          <w:rFonts w:ascii="Consolas" w:hAnsi="Consolas"/>
          <w:color w:val="333333"/>
          <w:sz w:val="16"/>
        </w:rPr>
        <w:br/>
        <w:t xml:space="preserve">    layers.Conv2D(64, (3, 3), activation='relu'),</w:t>
      </w:r>
      <w:r>
        <w:rPr>
          <w:rFonts w:ascii="Consolas" w:hAnsi="Consolas"/>
          <w:color w:val="333333"/>
          <w:sz w:val="16"/>
        </w:rPr>
        <w:br/>
        <w:t xml:space="preserve">    layers.MaxPooling2D(),</w:t>
      </w:r>
      <w:r>
        <w:rPr>
          <w:rFonts w:ascii="Consolas" w:hAnsi="Consolas"/>
          <w:color w:val="333333"/>
          <w:sz w:val="16"/>
        </w:rPr>
        <w:br/>
        <w:t xml:space="preserve">    layers.Conv2D(128, (3, 3), activation='relu'),</w:t>
      </w:r>
      <w:r>
        <w:rPr>
          <w:rFonts w:ascii="Consolas" w:hAnsi="Consolas"/>
          <w:color w:val="333333"/>
          <w:sz w:val="16"/>
        </w:rPr>
        <w:br/>
        <w:t xml:space="preserve">    layers.MaxPooling2D(),</w:t>
      </w:r>
      <w:r>
        <w:rPr>
          <w:rFonts w:ascii="Consolas" w:hAnsi="Consolas"/>
          <w:color w:val="333333"/>
          <w:sz w:val="16"/>
        </w:rPr>
        <w:br/>
        <w:t xml:space="preserve">    layers.Flatten(),</w:t>
      </w:r>
      <w:r>
        <w:rPr>
          <w:rFonts w:ascii="Consolas" w:hAnsi="Consolas"/>
          <w:color w:val="333333"/>
          <w:sz w:val="16"/>
        </w:rPr>
        <w:br/>
        <w:t xml:space="preserve">    layers.Dense(128, activation='relu'),</w:t>
      </w:r>
      <w:r>
        <w:rPr>
          <w:rFonts w:ascii="Consolas" w:hAnsi="Consolas"/>
          <w:color w:val="333333"/>
          <w:sz w:val="16"/>
        </w:rPr>
        <w:br/>
        <w:t xml:space="preserve">    layers.Dense(num_classes, activation='softmax')</w:t>
      </w:r>
      <w:r>
        <w:rPr>
          <w:rFonts w:ascii="Consolas" w:hAnsi="Consolas"/>
          <w:color w:val="333333"/>
          <w:sz w:val="16"/>
        </w:rPr>
        <w:br/>
        <w:t>])</w:t>
      </w:r>
      <w:r>
        <w:rPr>
          <w:rFonts w:ascii="Consolas" w:hAnsi="Consolas"/>
          <w:color w:val="333333"/>
          <w:sz w:val="16"/>
        </w:rPr>
        <w:br/>
        <w:t>model.compile(optimizer='adam', loss='categorical_crossentropy', metrics=['accuracy'])</w:t>
      </w:r>
      <w:r>
        <w:rPr>
          <w:rFonts w:ascii="Consolas" w:hAnsi="Consolas"/>
          <w:color w:val="333333"/>
          <w:sz w:val="16"/>
        </w:rPr>
        <w:br/>
        <w:t>history = model.fit(train_data, epochs=5, validation_data=val_data)</w:t>
      </w:r>
    </w:p>
    <w:p w14:paraId="7C140134" w14:textId="77777777" w:rsidR="007F7E1B" w:rsidRDefault="00000000">
      <w:pPr>
        <w:pStyle w:val="Heading2"/>
      </w:pPr>
      <w:r>
        <w:t>2.5 Training Results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F7E1B" w14:paraId="33C5ED10" w14:textId="77777777" w:rsidTr="007F7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7F3488" w14:textId="77777777" w:rsidR="007F7E1B" w:rsidRDefault="00000000">
            <w:r>
              <w:rPr>
                <w:sz w:val="18"/>
              </w:rPr>
              <w:t>Epoch</w:t>
            </w:r>
          </w:p>
        </w:tc>
        <w:tc>
          <w:tcPr>
            <w:tcW w:w="1728" w:type="dxa"/>
          </w:tcPr>
          <w:p w14:paraId="790F1CFF" w14:textId="77777777" w:rsidR="007F7E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Train Accuracy</w:t>
            </w:r>
          </w:p>
        </w:tc>
        <w:tc>
          <w:tcPr>
            <w:tcW w:w="1728" w:type="dxa"/>
          </w:tcPr>
          <w:p w14:paraId="53D84970" w14:textId="77777777" w:rsidR="007F7E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 Accuracy</w:t>
            </w:r>
          </w:p>
        </w:tc>
        <w:tc>
          <w:tcPr>
            <w:tcW w:w="1728" w:type="dxa"/>
          </w:tcPr>
          <w:p w14:paraId="2B862F9F" w14:textId="77777777" w:rsidR="007F7E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Train Loss</w:t>
            </w:r>
          </w:p>
        </w:tc>
        <w:tc>
          <w:tcPr>
            <w:tcW w:w="1728" w:type="dxa"/>
          </w:tcPr>
          <w:p w14:paraId="55DDA9BF" w14:textId="77777777" w:rsidR="007F7E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 Loss</w:t>
            </w:r>
          </w:p>
        </w:tc>
      </w:tr>
      <w:tr w:rsidR="007F7E1B" w14:paraId="5CE37A7E" w14:textId="77777777" w:rsidTr="007F7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244F23" w14:textId="77777777" w:rsidR="007F7E1B" w:rsidRDefault="00000000"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4AFCC0C4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25.15%</w:t>
            </w:r>
          </w:p>
        </w:tc>
        <w:tc>
          <w:tcPr>
            <w:tcW w:w="1728" w:type="dxa"/>
          </w:tcPr>
          <w:p w14:paraId="5D7BEAE1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32.00%</w:t>
            </w:r>
          </w:p>
        </w:tc>
        <w:tc>
          <w:tcPr>
            <w:tcW w:w="1728" w:type="dxa"/>
          </w:tcPr>
          <w:p w14:paraId="75EEA51C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2.0684</w:t>
            </w:r>
          </w:p>
        </w:tc>
        <w:tc>
          <w:tcPr>
            <w:tcW w:w="1728" w:type="dxa"/>
          </w:tcPr>
          <w:p w14:paraId="5F41082C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1.6960</w:t>
            </w:r>
          </w:p>
        </w:tc>
      </w:tr>
      <w:tr w:rsidR="007F7E1B" w14:paraId="64F88131" w14:textId="77777777" w:rsidTr="007F7E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DF0CF1" w14:textId="77777777" w:rsidR="007F7E1B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110032E0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47.95%</w:t>
            </w:r>
          </w:p>
        </w:tc>
        <w:tc>
          <w:tcPr>
            <w:tcW w:w="1728" w:type="dxa"/>
          </w:tcPr>
          <w:p w14:paraId="4FAC6D20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44.00%</w:t>
            </w:r>
          </w:p>
        </w:tc>
        <w:tc>
          <w:tcPr>
            <w:tcW w:w="1728" w:type="dxa"/>
          </w:tcPr>
          <w:p w14:paraId="24E355D8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1.4969</w:t>
            </w:r>
          </w:p>
        </w:tc>
        <w:tc>
          <w:tcPr>
            <w:tcW w:w="1728" w:type="dxa"/>
          </w:tcPr>
          <w:p w14:paraId="4061048E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1.4185</w:t>
            </w:r>
          </w:p>
        </w:tc>
      </w:tr>
      <w:tr w:rsidR="007F7E1B" w14:paraId="0BCD59F9" w14:textId="77777777" w:rsidTr="007F7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812B30" w14:textId="77777777" w:rsidR="007F7E1B" w:rsidRDefault="00000000"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7262A9F9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63.72%</w:t>
            </w:r>
          </w:p>
        </w:tc>
        <w:tc>
          <w:tcPr>
            <w:tcW w:w="1728" w:type="dxa"/>
          </w:tcPr>
          <w:p w14:paraId="4E1FB7FB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50.00%</w:t>
            </w:r>
          </w:p>
        </w:tc>
        <w:tc>
          <w:tcPr>
            <w:tcW w:w="1728" w:type="dxa"/>
          </w:tcPr>
          <w:p w14:paraId="31E20235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1.0403</w:t>
            </w:r>
          </w:p>
        </w:tc>
        <w:tc>
          <w:tcPr>
            <w:tcW w:w="1728" w:type="dxa"/>
          </w:tcPr>
          <w:p w14:paraId="467B85EB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1.3879</w:t>
            </w:r>
          </w:p>
        </w:tc>
      </w:tr>
      <w:tr w:rsidR="007F7E1B" w14:paraId="5DD0EE87" w14:textId="77777777" w:rsidTr="007F7E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015183" w14:textId="77777777" w:rsidR="007F7E1B" w:rsidRDefault="00000000">
            <w:r>
              <w:rPr>
                <w:sz w:val="18"/>
              </w:rPr>
              <w:t>4</w:t>
            </w:r>
          </w:p>
        </w:tc>
        <w:tc>
          <w:tcPr>
            <w:tcW w:w="1728" w:type="dxa"/>
          </w:tcPr>
          <w:p w14:paraId="2DA1074D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74.85%</w:t>
            </w:r>
          </w:p>
        </w:tc>
        <w:tc>
          <w:tcPr>
            <w:tcW w:w="1728" w:type="dxa"/>
          </w:tcPr>
          <w:p w14:paraId="15A1E05A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58.00%</w:t>
            </w:r>
          </w:p>
        </w:tc>
        <w:tc>
          <w:tcPr>
            <w:tcW w:w="1728" w:type="dxa"/>
          </w:tcPr>
          <w:p w14:paraId="7E28AC31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0.7161</w:t>
            </w:r>
          </w:p>
        </w:tc>
        <w:tc>
          <w:tcPr>
            <w:tcW w:w="1728" w:type="dxa"/>
          </w:tcPr>
          <w:p w14:paraId="7962C949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1.5221</w:t>
            </w:r>
          </w:p>
        </w:tc>
      </w:tr>
      <w:tr w:rsidR="007F7E1B" w14:paraId="529C8B64" w14:textId="77777777" w:rsidTr="007F7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5B985F" w14:textId="77777777" w:rsidR="007F7E1B" w:rsidRDefault="00000000">
            <w:r>
              <w:rPr>
                <w:sz w:val="18"/>
              </w:rPr>
              <w:t>5</w:t>
            </w:r>
          </w:p>
        </w:tc>
        <w:tc>
          <w:tcPr>
            <w:tcW w:w="1728" w:type="dxa"/>
          </w:tcPr>
          <w:p w14:paraId="5BF13A7E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85.18%</w:t>
            </w:r>
          </w:p>
        </w:tc>
        <w:tc>
          <w:tcPr>
            <w:tcW w:w="1728" w:type="dxa"/>
          </w:tcPr>
          <w:p w14:paraId="505DE6A3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54.00%</w:t>
            </w:r>
          </w:p>
        </w:tc>
        <w:tc>
          <w:tcPr>
            <w:tcW w:w="1728" w:type="dxa"/>
          </w:tcPr>
          <w:p w14:paraId="3D65E683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0.4740</w:t>
            </w:r>
          </w:p>
        </w:tc>
        <w:tc>
          <w:tcPr>
            <w:tcW w:w="1728" w:type="dxa"/>
          </w:tcPr>
          <w:p w14:paraId="09490DA1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1.7765</w:t>
            </w:r>
          </w:p>
        </w:tc>
      </w:tr>
    </w:tbl>
    <w:p w14:paraId="5A9C541E" w14:textId="77777777" w:rsidR="007F7E1B" w:rsidRDefault="007F7E1B"/>
    <w:p w14:paraId="3A53E61B" w14:textId="77777777" w:rsidR="007F7E1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CAAAE30" wp14:editId="4AE95056">
            <wp:extent cx="5029200" cy="36859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uracy_curv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8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602B" w14:textId="77777777" w:rsidR="007F7E1B" w:rsidRDefault="00000000">
      <w:pPr>
        <w:jc w:val="center"/>
      </w:pPr>
      <w:r>
        <w:rPr>
          <w:i/>
          <w:sz w:val="18"/>
        </w:rPr>
        <w:t>Figure 2.2: Training vs Validation Accuracy. Training accuracy increases steadily, but validation accuracy plateaus around 54%, indicating overfitting on this small dataset.</w:t>
      </w:r>
    </w:p>
    <w:p w14:paraId="46091A9A" w14:textId="77777777" w:rsidR="007F7E1B" w:rsidRDefault="00000000">
      <w:pPr>
        <w:jc w:val="center"/>
      </w:pPr>
      <w:r>
        <w:rPr>
          <w:noProof/>
        </w:rPr>
        <w:drawing>
          <wp:inline distT="0" distB="0" distL="0" distR="0" wp14:anchorId="73BBD878" wp14:editId="086C5CA6">
            <wp:extent cx="5029200" cy="36859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s_curv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8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5CA3" w14:textId="77777777" w:rsidR="007F7E1B" w:rsidRDefault="00000000">
      <w:pPr>
        <w:jc w:val="center"/>
      </w:pPr>
      <w:r>
        <w:rPr>
          <w:i/>
          <w:sz w:val="18"/>
        </w:rPr>
        <w:lastRenderedPageBreak/>
        <w:t>Figure 2.3: Training vs Validation Loss. The divergence between training and validation loss after epoch 2-3 confirms overfitting. Data augmentation or more training data would help.</w:t>
      </w:r>
    </w:p>
    <w:p w14:paraId="6744B91F" w14:textId="77777777" w:rsidR="007F7E1B" w:rsidRDefault="00000000">
      <w:pPr>
        <w:pStyle w:val="Heading2"/>
      </w:pPr>
      <w:r>
        <w:t>2.6 Classification Report &amp; Confusion Matrix</w:t>
      </w:r>
    </w:p>
    <w:p w14:paraId="527EC748" w14:textId="77777777" w:rsidR="007F7E1B" w:rsidRDefault="00000000">
      <w:pPr>
        <w:spacing w:before="80" w:after="80"/>
        <w:ind w:left="432"/>
      </w:pPr>
      <w:r>
        <w:rPr>
          <w:rFonts w:ascii="Consolas" w:hAnsi="Consolas"/>
          <w:color w:val="333333"/>
          <w:sz w:val="16"/>
        </w:rPr>
        <w:t xml:space="preserve">              precision    recall  f1-score   support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archery     0.5000    0.2000    0.2857         5</w:t>
      </w:r>
      <w:r>
        <w:rPr>
          <w:rFonts w:ascii="Consolas" w:hAnsi="Consolas"/>
          <w:color w:val="333333"/>
          <w:sz w:val="16"/>
        </w:rPr>
        <w:br/>
        <w:t xml:space="preserve">    baseball     1.0000    0.4000    0.5714         5</w:t>
      </w:r>
      <w:r>
        <w:rPr>
          <w:rFonts w:ascii="Consolas" w:hAnsi="Consolas"/>
          <w:color w:val="333333"/>
          <w:sz w:val="16"/>
        </w:rPr>
        <w:br/>
        <w:t xml:space="preserve">  basketball     0.5000    0.2000    0.2857         5</w:t>
      </w:r>
      <w:r>
        <w:rPr>
          <w:rFonts w:ascii="Consolas" w:hAnsi="Consolas"/>
          <w:color w:val="333333"/>
          <w:sz w:val="16"/>
        </w:rPr>
        <w:br/>
        <w:t xml:space="preserve">     bowling     0.5556    1.0000    0.7143         5</w:t>
      </w:r>
      <w:r>
        <w:rPr>
          <w:rFonts w:ascii="Consolas" w:hAnsi="Consolas"/>
          <w:color w:val="333333"/>
          <w:sz w:val="16"/>
        </w:rPr>
        <w:br/>
        <w:t xml:space="preserve">      boxing     0.6667    0.8000    0.7273         5</w:t>
      </w:r>
      <w:r>
        <w:rPr>
          <w:rFonts w:ascii="Consolas" w:hAnsi="Consolas"/>
          <w:color w:val="333333"/>
          <w:sz w:val="16"/>
        </w:rPr>
        <w:br/>
        <w:t xml:space="preserve">     cricket     1.0000    0.2000    0.3333         5</w:t>
      </w:r>
      <w:r>
        <w:rPr>
          <w:rFonts w:ascii="Consolas" w:hAnsi="Consolas"/>
          <w:color w:val="333333"/>
          <w:sz w:val="16"/>
        </w:rPr>
        <w:br/>
        <w:t xml:space="preserve">    football     0.3750    0.6000    0.4615         5</w:t>
      </w:r>
      <w:r>
        <w:rPr>
          <w:rFonts w:ascii="Consolas" w:hAnsi="Consolas"/>
          <w:color w:val="333333"/>
          <w:sz w:val="16"/>
        </w:rPr>
        <w:br/>
        <w:t xml:space="preserve">      hockey     0.7143    1.0000    0.8333         5</w:t>
      </w:r>
      <w:r>
        <w:rPr>
          <w:rFonts w:ascii="Consolas" w:hAnsi="Consolas"/>
          <w:color w:val="333333"/>
          <w:sz w:val="16"/>
        </w:rPr>
        <w:br/>
        <w:t xml:space="preserve">    swimming     0.4286    0.6000    0.5000         5</w:t>
      </w:r>
      <w:r>
        <w:rPr>
          <w:rFonts w:ascii="Consolas" w:hAnsi="Consolas"/>
          <w:color w:val="333333"/>
          <w:sz w:val="16"/>
        </w:rPr>
        <w:br/>
        <w:t xml:space="preserve">      tennis     0.3333    0.4000    0.3636         5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accuracy                         0.5400        50</w:t>
      </w:r>
      <w:r>
        <w:rPr>
          <w:rFonts w:ascii="Consolas" w:hAnsi="Consolas"/>
          <w:color w:val="333333"/>
          <w:sz w:val="16"/>
        </w:rPr>
        <w:br/>
        <w:t xml:space="preserve">   macro avg     0.6073    0.5400    0.5076        50</w:t>
      </w:r>
    </w:p>
    <w:p w14:paraId="64AFFA02" w14:textId="77777777" w:rsidR="007F7E1B" w:rsidRDefault="00000000">
      <w:pPr>
        <w:jc w:val="center"/>
      </w:pPr>
      <w:r>
        <w:rPr>
          <w:noProof/>
        </w:rPr>
        <w:drawing>
          <wp:inline distT="0" distB="0" distL="0" distR="0" wp14:anchorId="402AF2E5" wp14:editId="4AB50392">
            <wp:extent cx="5029200" cy="40543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0B4C" w14:textId="77777777" w:rsidR="007F7E1B" w:rsidRDefault="00000000">
      <w:pPr>
        <w:jc w:val="center"/>
      </w:pPr>
      <w:r>
        <w:rPr>
          <w:i/>
          <w:sz w:val="18"/>
        </w:rPr>
        <w:t>Figure 2.4: Confusion matrix for the validation set. Hockey (100% recall) and bowling (100% recall) are the easiest to classify, while archery and basketball (20% recall each) are the hardest — likely due to visual similarity with other sports.</w:t>
      </w:r>
    </w:p>
    <w:p w14:paraId="65194404" w14:textId="77777777" w:rsidR="007F7E1B" w:rsidRDefault="00000000">
      <w:pPr>
        <w:pStyle w:val="Heading2"/>
      </w:pPr>
      <w:r>
        <w:lastRenderedPageBreak/>
        <w:t>2.7 Single Image Prediction</w:t>
      </w:r>
    </w:p>
    <w:p w14:paraId="15532C64" w14:textId="77777777" w:rsidR="007F7E1B" w:rsidRDefault="00000000">
      <w:pPr>
        <w:jc w:val="center"/>
      </w:pPr>
      <w:r>
        <w:rPr>
          <w:noProof/>
        </w:rPr>
        <w:drawing>
          <wp:inline distT="0" distB="0" distL="0" distR="0" wp14:anchorId="1D56E3B7" wp14:editId="296A97A2">
            <wp:extent cx="5029200" cy="52775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gle_predi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7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B120" w14:textId="77777777" w:rsidR="007F7E1B" w:rsidRDefault="00000000">
      <w:pPr>
        <w:jc w:val="center"/>
      </w:pPr>
      <w:r>
        <w:rPr>
          <w:i/>
          <w:sz w:val="18"/>
        </w:rPr>
        <w:t>Figure 2.5: A single test image prediction. The model correctly predicts "archery" with 99.52% confidence, demonstrating strong feature learning for distinctive-looking sports.</w:t>
      </w:r>
    </w:p>
    <w:p w14:paraId="0AC9E654" w14:textId="77777777" w:rsidR="007F7E1B" w:rsidRDefault="00000000">
      <w:pPr>
        <w:pStyle w:val="Heading2"/>
      </w:pPr>
      <w:r>
        <w:t>2.8 Analysis</w:t>
      </w:r>
    </w:p>
    <w:p w14:paraId="7E95E5D9" w14:textId="77777777" w:rsidR="007F7E1B" w:rsidRDefault="00000000">
      <w:r>
        <w:rPr>
          <w:b/>
        </w:rPr>
        <w:t>Key Findings:</w:t>
      </w:r>
    </w:p>
    <w:p w14:paraId="579FC505" w14:textId="77777777" w:rsidR="007F7E1B" w:rsidRDefault="00000000">
      <w:pPr>
        <w:pStyle w:val="ListBullet"/>
      </w:pPr>
      <w:r>
        <w:t xml:space="preserve">The CNN achieves </w:t>
      </w:r>
      <w:r>
        <w:rPr>
          <w:b/>
        </w:rPr>
        <w:t>54% validation accuracy</w:t>
      </w:r>
      <w:r>
        <w:t xml:space="preserve"> on 10 classes (random baseline = 10%)</w:t>
      </w:r>
    </w:p>
    <w:p w14:paraId="27562F27" w14:textId="77777777" w:rsidR="007F7E1B" w:rsidRDefault="00000000">
      <w:pPr>
        <w:pStyle w:val="ListBullet"/>
      </w:pPr>
      <w:r>
        <w:rPr>
          <w:b/>
        </w:rPr>
        <w:t>Overfitting</w:t>
      </w:r>
      <w:r>
        <w:t xml:space="preserve"> is the main challenge — 85% train accuracy vs 54% validation accuracy</w:t>
      </w:r>
    </w:p>
    <w:p w14:paraId="305BB8F2" w14:textId="77777777" w:rsidR="007F7E1B" w:rsidRDefault="00000000">
      <w:pPr>
        <w:pStyle w:val="ListBullet"/>
      </w:pPr>
      <w:r>
        <w:t>Sports with distinctive equipment/settings (hockey, bowling) are classified more easily</w:t>
      </w:r>
    </w:p>
    <w:p w14:paraId="49D2E438" w14:textId="77777777" w:rsidR="007F7E1B" w:rsidRDefault="00000000">
      <w:pPr>
        <w:pStyle w:val="ListBullet"/>
      </w:pPr>
      <w:r>
        <w:t>Visually similar sports (basketball vs volleyball-like movements) cause confusion</w:t>
      </w:r>
    </w:p>
    <w:p w14:paraId="3A8A1D0C" w14:textId="77777777" w:rsidR="007F7E1B" w:rsidRDefault="00000000">
      <w:pPr>
        <w:pStyle w:val="ListBullet"/>
      </w:pPr>
      <w:r>
        <w:t>With only 5 validation images per class, the evaluation set is small, adding noise to metrics</w:t>
      </w:r>
    </w:p>
    <w:p w14:paraId="5F8933FE" w14:textId="77777777" w:rsidR="007F7E1B" w:rsidRDefault="00000000">
      <w:r>
        <w:rPr>
          <w:b/>
        </w:rPr>
        <w:t>Potential Improvements:</w:t>
      </w:r>
    </w:p>
    <w:p w14:paraId="2D9C80EC" w14:textId="77777777" w:rsidR="007F7E1B" w:rsidRDefault="00000000">
      <w:pPr>
        <w:pStyle w:val="ListBullet"/>
      </w:pPr>
      <w:r>
        <w:lastRenderedPageBreak/>
        <w:t>Data augmentation (rotation, flipping, color jitter)</w:t>
      </w:r>
    </w:p>
    <w:p w14:paraId="680ABBEB" w14:textId="77777777" w:rsidR="007F7E1B" w:rsidRDefault="00000000">
      <w:pPr>
        <w:pStyle w:val="ListBullet"/>
      </w:pPr>
      <w:r>
        <w:t>Transfer learning (e.g., VGG16, ResNet50)</w:t>
      </w:r>
    </w:p>
    <w:p w14:paraId="7ED80C92" w14:textId="77777777" w:rsidR="007F7E1B" w:rsidRDefault="00000000">
      <w:pPr>
        <w:pStyle w:val="ListBullet"/>
      </w:pPr>
      <w:r>
        <w:t>Dropout layers for regularization</w:t>
      </w:r>
    </w:p>
    <w:p w14:paraId="416733F3" w14:textId="77777777" w:rsidR="007F7E1B" w:rsidRDefault="00000000">
      <w:pPr>
        <w:pStyle w:val="ListBullet"/>
      </w:pPr>
      <w:r>
        <w:t>Larger validation set</w:t>
      </w:r>
    </w:p>
    <w:p w14:paraId="2F40D54F" w14:textId="77777777" w:rsidR="007F7E1B" w:rsidRDefault="00000000">
      <w:pPr>
        <w:pStyle w:val="Heading1"/>
      </w:pPr>
      <w:r>
        <w:t>3. Lab B: Sports Audio Classification</w:t>
      </w:r>
    </w:p>
    <w:p w14:paraId="6543FDFB" w14:textId="77777777" w:rsidR="007F7E1B" w:rsidRDefault="00000000">
      <w:pPr>
        <w:pStyle w:val="Heading2"/>
      </w:pPr>
      <w:r>
        <w:t>3.1 Dataset Overview</w:t>
      </w:r>
    </w:p>
    <w:p w14:paraId="7C736E8E" w14:textId="77777777" w:rsidR="007F7E1B" w:rsidRDefault="00000000">
      <w:r>
        <w:rPr>
          <w:b/>
        </w:rPr>
        <w:t>Dataset:</w:t>
      </w:r>
      <w:r>
        <w:t xml:space="preserve"> ESC-50 — Environmental Sound Classification</w:t>
      </w:r>
    </w:p>
    <w:p w14:paraId="73653EC2" w14:textId="77777777" w:rsidR="007F7E1B" w:rsidRDefault="00000000">
      <w:pPr>
        <w:pStyle w:val="ListBullet"/>
      </w:pPr>
      <w:r>
        <w:rPr>
          <w:b/>
        </w:rPr>
        <w:t>Full dataset:</w:t>
      </w:r>
      <w:r>
        <w:t xml:space="preserve"> 2,000 audio clips across 50 categories</w:t>
      </w:r>
    </w:p>
    <w:p w14:paraId="0E259E60" w14:textId="77777777" w:rsidR="007F7E1B" w:rsidRDefault="00000000">
      <w:pPr>
        <w:pStyle w:val="ListBullet"/>
      </w:pPr>
      <w:r>
        <w:rPr>
          <w:b/>
        </w:rPr>
        <w:t>Sports subset:</w:t>
      </w:r>
      <w:r>
        <w:t xml:space="preserve"> 200 clips across 5 sports-related categories:</w:t>
      </w:r>
    </w:p>
    <w:p w14:paraId="54399321" w14:textId="77777777" w:rsidR="007F7E1B" w:rsidRDefault="00000000">
      <w:pPr>
        <w:pStyle w:val="ListBullet2"/>
      </w:pPr>
      <w:r>
        <w:t>Clapping → "Audience Applause" (40 clips)</w:t>
      </w:r>
    </w:p>
    <w:p w14:paraId="3FCE330D" w14:textId="77777777" w:rsidR="007F7E1B" w:rsidRDefault="00000000">
      <w:pPr>
        <w:pStyle w:val="ListBullet2"/>
      </w:pPr>
      <w:r>
        <w:t>Footsteps → "Running Footsteps" (40 clips)</w:t>
      </w:r>
    </w:p>
    <w:p w14:paraId="6489604C" w14:textId="77777777" w:rsidR="007F7E1B" w:rsidRDefault="00000000">
      <w:pPr>
        <w:pStyle w:val="ListBullet2"/>
      </w:pPr>
      <w:r>
        <w:t>Breathing → "Athlete Breathing" (40 clips)</w:t>
      </w:r>
    </w:p>
    <w:p w14:paraId="05403701" w14:textId="77777777" w:rsidR="007F7E1B" w:rsidRDefault="00000000">
      <w:pPr>
        <w:pStyle w:val="ListBullet2"/>
      </w:pPr>
      <w:r>
        <w:t>Drinking/Sipping → "Hydration Break" (40 clips)</w:t>
      </w:r>
    </w:p>
    <w:p w14:paraId="0B8ACA5A" w14:textId="77777777" w:rsidR="007F7E1B" w:rsidRDefault="00000000">
      <w:pPr>
        <w:pStyle w:val="ListBullet2"/>
      </w:pPr>
      <w:r>
        <w:t>Water Drops → "Swimming Pool" (40 clips)</w:t>
      </w:r>
    </w:p>
    <w:p w14:paraId="66819FE2" w14:textId="77777777" w:rsidR="007F7E1B" w:rsidRDefault="00000000">
      <w:pPr>
        <w:pStyle w:val="ListBullet"/>
      </w:pPr>
      <w:r>
        <w:rPr>
          <w:b/>
        </w:rPr>
        <w:t>Feature extraction:</w:t>
      </w:r>
      <w:r>
        <w:t xml:space="preserve"> Mel-spectrograms (128×128 pixels) via librosa</w:t>
      </w:r>
    </w:p>
    <w:p w14:paraId="15DF7BFE" w14:textId="77777777" w:rsidR="007F7E1B" w:rsidRDefault="00000000">
      <w:pPr>
        <w:pStyle w:val="ListBullet"/>
      </w:pPr>
      <w:r>
        <w:rPr>
          <w:b/>
        </w:rPr>
        <w:t>Split:</w:t>
      </w:r>
      <w:r>
        <w:t xml:space="preserve"> 140 train / 30 val / 30 test</w:t>
      </w:r>
    </w:p>
    <w:p w14:paraId="39A47F6A" w14:textId="77777777" w:rsidR="007F7E1B" w:rsidRDefault="00000000">
      <w:pPr>
        <w:pStyle w:val="Heading2"/>
      </w:pPr>
      <w:r>
        <w:lastRenderedPageBreak/>
        <w:t>3.2 Sample Waveforms and Spectrograms</w:t>
      </w:r>
    </w:p>
    <w:p w14:paraId="76B8CB90" w14:textId="77777777" w:rsidR="007F7E1B" w:rsidRDefault="00000000">
      <w:pPr>
        <w:jc w:val="center"/>
      </w:pPr>
      <w:r>
        <w:rPr>
          <w:noProof/>
        </w:rPr>
        <w:drawing>
          <wp:inline distT="0" distB="0" distL="0" distR="0" wp14:anchorId="7947E582" wp14:editId="563CAD41">
            <wp:extent cx="5029200" cy="54032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wavefor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0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4D26" w14:textId="77777777" w:rsidR="007F7E1B" w:rsidRDefault="00000000">
      <w:pPr>
        <w:jc w:val="center"/>
      </w:pPr>
      <w:r>
        <w:rPr>
          <w:i/>
          <w:sz w:val="18"/>
        </w:rPr>
        <w:t>Figure 3.1: Waveforms (left) and mel-spectrograms (right) for each of the 5 sports sound categories. Each category has a distinctive spectral pattern — e.g., "Audience Applause" shows broadband energy, while "Athlete Breathing" shows periodic low-frequency patterns.</w:t>
      </w:r>
    </w:p>
    <w:p w14:paraId="31AA6BC5" w14:textId="77777777" w:rsidR="007F7E1B" w:rsidRDefault="00000000">
      <w:pPr>
        <w:pStyle w:val="Heading2"/>
      </w:pPr>
      <w:r>
        <w:t>3.3 Model Architecture</w:t>
      </w:r>
    </w:p>
    <w:p w14:paraId="71F52A8C" w14:textId="77777777" w:rsidR="007F7E1B" w:rsidRDefault="00000000">
      <w:r>
        <w:t>The audio CNN mirrors the image CNN architecture, treating mel-spectrograms as single-channel images:</w:t>
      </w:r>
    </w:p>
    <w:p w14:paraId="65E5C3A6" w14:textId="77777777" w:rsidR="00B83A7C" w:rsidRDefault="00B83A7C">
      <w:pPr>
        <w:spacing w:before="80" w:after="80"/>
        <w:ind w:left="432"/>
        <w:rPr>
          <w:rFonts w:ascii="Consolas" w:hAnsi="Consolas"/>
          <w:color w:val="333333"/>
          <w:sz w:val="16"/>
        </w:rPr>
      </w:pPr>
    </w:p>
    <w:p w14:paraId="3582D348" w14:textId="77777777" w:rsidR="00B83A7C" w:rsidRDefault="00B83A7C">
      <w:pPr>
        <w:spacing w:before="80" w:after="80"/>
        <w:ind w:left="432"/>
        <w:rPr>
          <w:rFonts w:ascii="Consolas" w:hAnsi="Consolas"/>
          <w:color w:val="333333"/>
          <w:sz w:val="16"/>
        </w:rPr>
      </w:pPr>
    </w:p>
    <w:p w14:paraId="7843CF4B" w14:textId="77777777" w:rsidR="00B83A7C" w:rsidRDefault="00B83A7C">
      <w:pPr>
        <w:spacing w:before="80" w:after="80"/>
        <w:ind w:left="432"/>
        <w:rPr>
          <w:rFonts w:ascii="Consolas" w:hAnsi="Consolas"/>
          <w:color w:val="333333"/>
          <w:sz w:val="16"/>
        </w:rPr>
      </w:pPr>
    </w:p>
    <w:p w14:paraId="786150A9" w14:textId="77777777" w:rsidR="00B83A7C" w:rsidRDefault="00B83A7C">
      <w:pPr>
        <w:spacing w:before="80" w:after="80"/>
        <w:ind w:left="432"/>
        <w:rPr>
          <w:rFonts w:ascii="Consolas" w:hAnsi="Consolas"/>
          <w:color w:val="333333"/>
          <w:sz w:val="16"/>
        </w:rPr>
      </w:pPr>
    </w:p>
    <w:p w14:paraId="353E51E1" w14:textId="77777777" w:rsidR="00B83A7C" w:rsidRDefault="00B83A7C">
      <w:pPr>
        <w:spacing w:before="80" w:after="80"/>
        <w:ind w:left="432"/>
        <w:rPr>
          <w:rFonts w:ascii="Consolas" w:hAnsi="Consolas"/>
          <w:color w:val="333333"/>
          <w:sz w:val="16"/>
        </w:rPr>
      </w:pPr>
    </w:p>
    <w:p w14:paraId="656E2FB9" w14:textId="48606638" w:rsidR="007F7E1B" w:rsidRDefault="00000000">
      <w:pPr>
        <w:spacing w:before="80" w:after="80"/>
        <w:ind w:left="432"/>
      </w:pPr>
      <w:r>
        <w:rPr>
          <w:rFonts w:ascii="Consolas" w:hAnsi="Consolas"/>
          <w:color w:val="333333"/>
          <w:sz w:val="16"/>
        </w:rPr>
        <w:lastRenderedPageBreak/>
        <w:t>Model: "sequential"</w:t>
      </w:r>
      <w:r>
        <w:rPr>
          <w:rFonts w:ascii="Consolas" w:hAnsi="Consolas"/>
          <w:color w:val="333333"/>
          <w:sz w:val="16"/>
        </w:rPr>
        <w:br/>
        <w:t>┌─────────────────────────────────┬────────────────────────┬───────────────┐</w:t>
      </w:r>
      <w:r>
        <w:rPr>
          <w:rFonts w:ascii="Consolas" w:hAnsi="Consolas"/>
          <w:color w:val="333333"/>
          <w:sz w:val="16"/>
        </w:rPr>
        <w:br/>
        <w:t>│ Layer (type)                    │ Output Shape           │       Param # │</w:t>
      </w:r>
      <w:r>
        <w:rPr>
          <w:rFonts w:ascii="Consolas" w:hAnsi="Consolas"/>
          <w:color w:val="333333"/>
          <w:sz w:val="16"/>
        </w:rPr>
        <w:br/>
        <w:t>├─────────────────────────────────┼────────────────────────┼───────────────┤</w:t>
      </w:r>
      <w:r>
        <w:rPr>
          <w:rFonts w:ascii="Consolas" w:hAnsi="Consolas"/>
          <w:color w:val="333333"/>
          <w:sz w:val="16"/>
        </w:rPr>
        <w:br/>
        <w:t>│ conv2d (Conv2D, 32 filters)     │ (None, 126, 126, 32)  │           320 │</w:t>
      </w:r>
      <w:r>
        <w:rPr>
          <w:rFonts w:ascii="Consolas" w:hAnsi="Consolas"/>
          <w:color w:val="333333"/>
          <w:sz w:val="16"/>
        </w:rPr>
        <w:br/>
        <w:t>│ max_pooling2d (MaxPooling2D)    │ (None, 63, 63, 32)    │             0 │</w:t>
      </w:r>
      <w:r>
        <w:rPr>
          <w:rFonts w:ascii="Consolas" w:hAnsi="Consolas"/>
          <w:color w:val="333333"/>
          <w:sz w:val="16"/>
        </w:rPr>
        <w:br/>
        <w:t>│ conv2d_1 (Conv2D, 64 filters)   │ (None, 61, 61, 64)    │        18,496 │</w:t>
      </w:r>
      <w:r>
        <w:rPr>
          <w:rFonts w:ascii="Consolas" w:hAnsi="Consolas"/>
          <w:color w:val="333333"/>
          <w:sz w:val="16"/>
        </w:rPr>
        <w:br/>
        <w:t>│ max_pooling2d_1 (MaxPooling2D)  │ (None, 30, 30, 64)    │             0 │</w:t>
      </w:r>
      <w:r>
        <w:rPr>
          <w:rFonts w:ascii="Consolas" w:hAnsi="Consolas"/>
          <w:color w:val="333333"/>
          <w:sz w:val="16"/>
        </w:rPr>
        <w:br/>
        <w:t>│ conv2d_2 (Conv2D, 128 filters)  │ (None, 28, 28, 128)   │        73,856 │</w:t>
      </w:r>
      <w:r>
        <w:rPr>
          <w:rFonts w:ascii="Consolas" w:hAnsi="Consolas"/>
          <w:color w:val="333333"/>
          <w:sz w:val="16"/>
        </w:rPr>
        <w:br/>
        <w:t>│ max_pooling2d_2 (MaxPooling2D)  │ (None, 14, 14, 128)   │             0 │</w:t>
      </w:r>
      <w:r>
        <w:rPr>
          <w:rFonts w:ascii="Consolas" w:hAnsi="Consolas"/>
          <w:color w:val="333333"/>
          <w:sz w:val="16"/>
        </w:rPr>
        <w:br/>
        <w:t>│ flatten (Flatten)               │ (None, 25088)          │             0 │</w:t>
      </w:r>
      <w:r>
        <w:rPr>
          <w:rFonts w:ascii="Consolas" w:hAnsi="Consolas"/>
          <w:color w:val="333333"/>
          <w:sz w:val="16"/>
        </w:rPr>
        <w:br/>
        <w:t>│ dense (Dense, 128 units)        │ (None, 128)            │     3,211,392 │</w:t>
      </w:r>
      <w:r>
        <w:rPr>
          <w:rFonts w:ascii="Consolas" w:hAnsi="Consolas"/>
          <w:color w:val="333333"/>
          <w:sz w:val="16"/>
        </w:rPr>
        <w:br/>
        <w:t>│ dense_1 (Dense, 5 softmax)      │ (None, 5)              │           645 │</w:t>
      </w:r>
      <w:r>
        <w:rPr>
          <w:rFonts w:ascii="Consolas" w:hAnsi="Consolas"/>
          <w:color w:val="333333"/>
          <w:sz w:val="16"/>
        </w:rPr>
        <w:br/>
        <w:t>└─────────────────────────────────┴────────────────────────┴───────────────┘</w:t>
      </w:r>
      <w:r>
        <w:rPr>
          <w:rFonts w:ascii="Consolas" w:hAnsi="Consolas"/>
          <w:color w:val="333333"/>
          <w:sz w:val="16"/>
        </w:rPr>
        <w:br/>
        <w:t>Total params: 3,304,709 (12.61 MB)</w:t>
      </w:r>
    </w:p>
    <w:p w14:paraId="4F29B794" w14:textId="77777777" w:rsidR="007F7E1B" w:rsidRDefault="00000000">
      <w:pPr>
        <w:pStyle w:val="ListBullet"/>
      </w:pPr>
      <w:r>
        <w:rPr>
          <w:b/>
        </w:rPr>
        <w:t>Input:</w:t>
      </w:r>
      <w:r>
        <w:t xml:space="preserve"> 128×128×1 mel-spectrogram (single-channel)</w:t>
      </w:r>
    </w:p>
    <w:p w14:paraId="0E748DC6" w14:textId="77777777" w:rsidR="007F7E1B" w:rsidRDefault="00000000">
      <w:pPr>
        <w:pStyle w:val="ListBullet"/>
      </w:pPr>
      <w:r>
        <w:rPr>
          <w:b/>
        </w:rPr>
        <w:t>Optimizer:</w:t>
      </w:r>
      <w:r>
        <w:t xml:space="preserve"> Adam | </w:t>
      </w:r>
      <w:r>
        <w:rPr>
          <w:b/>
        </w:rPr>
        <w:t>Loss:</w:t>
      </w:r>
      <w:r>
        <w:t xml:space="preserve"> Categorical Crossentropy | </w:t>
      </w:r>
      <w:r>
        <w:rPr>
          <w:b/>
        </w:rPr>
        <w:t>Epochs:</w:t>
      </w:r>
      <w:r>
        <w:t xml:space="preserve"> 10 | </w:t>
      </w:r>
      <w:r>
        <w:rPr>
          <w:b/>
        </w:rPr>
        <w:t>Batch Size:</w:t>
      </w:r>
      <w:r>
        <w:t xml:space="preserve"> 16</w:t>
      </w:r>
    </w:p>
    <w:p w14:paraId="286F92B6" w14:textId="77777777" w:rsidR="007F7E1B" w:rsidRDefault="00000000">
      <w:pPr>
        <w:pStyle w:val="Heading2"/>
      </w:pPr>
      <w:r>
        <w:t>3.4 Code</w:t>
      </w:r>
    </w:p>
    <w:p w14:paraId="5B5C2948" w14:textId="77777777" w:rsidR="007F7E1B" w:rsidRDefault="00000000">
      <w:r>
        <w:t xml:space="preserve">Key code sections from </w:t>
      </w:r>
      <w:r>
        <w:rPr>
          <w:rFonts w:ascii="Consolas" w:hAnsi="Consolas"/>
          <w:color w:val="800000"/>
          <w:sz w:val="18"/>
        </w:rPr>
        <w:t>lab_audio/run_audio_lab.py</w:t>
      </w:r>
      <w:r>
        <w:t>:</w:t>
      </w:r>
    </w:p>
    <w:p w14:paraId="79A88ED6" w14:textId="77777777" w:rsidR="007F7E1B" w:rsidRDefault="00000000">
      <w:r>
        <w:rPr>
          <w:b/>
        </w:rPr>
        <w:t>Feature Extraction (Mel-Spectrogram):</w:t>
      </w:r>
    </w:p>
    <w:p w14:paraId="527CA638" w14:textId="77777777" w:rsidR="007F7E1B" w:rsidRDefault="00000000">
      <w:pPr>
        <w:spacing w:before="80" w:after="80"/>
        <w:ind w:left="432"/>
      </w:pPr>
      <w:r>
        <w:rPr>
          <w:rFonts w:ascii="Consolas" w:hAnsi="Consolas"/>
          <w:color w:val="333333"/>
          <w:sz w:val="16"/>
        </w:rPr>
        <w:t>def audio_to_melspec(file_path, sr=22050, n_mels=128, target_shape=(128, 128)):</w:t>
      </w:r>
      <w:r>
        <w:rPr>
          <w:rFonts w:ascii="Consolas" w:hAnsi="Consolas"/>
          <w:color w:val="333333"/>
          <w:sz w:val="16"/>
        </w:rPr>
        <w:br/>
        <w:t xml:space="preserve">    y, _ = librosa.load(file_path, sr=sr)</w:t>
      </w:r>
      <w:r>
        <w:rPr>
          <w:rFonts w:ascii="Consolas" w:hAnsi="Consolas"/>
          <w:color w:val="333333"/>
          <w:sz w:val="16"/>
        </w:rPr>
        <w:br/>
        <w:t xml:space="preserve">    S = librosa.feature.melspectrogram(y=y, sr=sr, n_mels=n_mels)</w:t>
      </w:r>
      <w:r>
        <w:rPr>
          <w:rFonts w:ascii="Consolas" w:hAnsi="Consolas"/>
          <w:color w:val="333333"/>
          <w:sz w:val="16"/>
        </w:rPr>
        <w:br/>
        <w:t xml:space="preserve">    S_dB = librosa.power_to_db(S, ref=np.max)</w:t>
      </w:r>
      <w:r>
        <w:rPr>
          <w:rFonts w:ascii="Consolas" w:hAnsi="Consolas"/>
          <w:color w:val="333333"/>
          <w:sz w:val="16"/>
        </w:rPr>
        <w:br/>
        <w:t xml:space="preserve">    S_resized = tf.image.resize(S_dB[..., np.newaxis], target_shape).numpy().squeeze()</w:t>
      </w:r>
      <w:r>
        <w:rPr>
          <w:rFonts w:ascii="Consolas" w:hAnsi="Consolas"/>
          <w:color w:val="333333"/>
          <w:sz w:val="16"/>
        </w:rPr>
        <w:br/>
        <w:t xml:space="preserve">    return S_resized</w:t>
      </w:r>
    </w:p>
    <w:p w14:paraId="1301A390" w14:textId="77777777" w:rsidR="007F7E1B" w:rsidRDefault="00000000">
      <w:r>
        <w:rPr>
          <w:b/>
        </w:rPr>
        <w:t>Sport Category Mapping:</w:t>
      </w:r>
    </w:p>
    <w:p w14:paraId="40EC9066" w14:textId="77777777" w:rsidR="007F7E1B" w:rsidRDefault="00000000">
      <w:pPr>
        <w:spacing w:before="80" w:after="80"/>
        <w:ind w:left="432"/>
      </w:pPr>
      <w:r>
        <w:rPr>
          <w:rFonts w:ascii="Consolas" w:hAnsi="Consolas"/>
          <w:color w:val="333333"/>
          <w:sz w:val="16"/>
        </w:rPr>
        <w:t>SPORTS_LABELS = {</w:t>
      </w:r>
      <w:r>
        <w:rPr>
          <w:rFonts w:ascii="Consolas" w:hAnsi="Consolas"/>
          <w:color w:val="333333"/>
          <w:sz w:val="16"/>
        </w:rPr>
        <w:br/>
        <w:t xml:space="preserve">    "clapping": "Audience Applause",</w:t>
      </w:r>
      <w:r>
        <w:rPr>
          <w:rFonts w:ascii="Consolas" w:hAnsi="Consolas"/>
          <w:color w:val="333333"/>
          <w:sz w:val="16"/>
        </w:rPr>
        <w:br/>
        <w:t xml:space="preserve">    "footsteps": "Running Footsteps",</w:t>
      </w:r>
      <w:r>
        <w:rPr>
          <w:rFonts w:ascii="Consolas" w:hAnsi="Consolas"/>
          <w:color w:val="333333"/>
          <w:sz w:val="16"/>
        </w:rPr>
        <w:br/>
        <w:t xml:space="preserve">    "breathing": "Athlete Breathing",</w:t>
      </w:r>
      <w:r>
        <w:rPr>
          <w:rFonts w:ascii="Consolas" w:hAnsi="Consolas"/>
          <w:color w:val="333333"/>
          <w:sz w:val="16"/>
        </w:rPr>
        <w:br/>
        <w:t xml:space="preserve">    "drinking_sipping": "Hydration Break",</w:t>
      </w:r>
      <w:r>
        <w:rPr>
          <w:rFonts w:ascii="Consolas" w:hAnsi="Consolas"/>
          <w:color w:val="333333"/>
          <w:sz w:val="16"/>
        </w:rPr>
        <w:br/>
        <w:t xml:space="preserve">    "water_drops": "Swimming Pool"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  <w:t>sports_df = meta_df[meta_df['category'].isin(SPORTS_CATEGORIES)].copy()</w:t>
      </w:r>
      <w:r>
        <w:rPr>
          <w:rFonts w:ascii="Consolas" w:hAnsi="Consolas"/>
          <w:color w:val="333333"/>
          <w:sz w:val="16"/>
        </w:rPr>
        <w:br/>
        <w:t>sports_df['sport_label'] = sports_df['category'].map(SPORTS_LABELS)</w:t>
      </w:r>
    </w:p>
    <w:p w14:paraId="4E6C5EAA" w14:textId="77777777" w:rsidR="007F7E1B" w:rsidRDefault="00000000">
      <w:pPr>
        <w:pStyle w:val="Heading2"/>
      </w:pPr>
      <w:r>
        <w:t>3.5 Training Results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F7E1B" w14:paraId="4EDAA6E8" w14:textId="77777777" w:rsidTr="007F7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786FC8" w14:textId="77777777" w:rsidR="007F7E1B" w:rsidRDefault="00000000">
            <w:r>
              <w:rPr>
                <w:sz w:val="18"/>
              </w:rPr>
              <w:t>Epoch</w:t>
            </w:r>
          </w:p>
        </w:tc>
        <w:tc>
          <w:tcPr>
            <w:tcW w:w="1728" w:type="dxa"/>
          </w:tcPr>
          <w:p w14:paraId="5D652532" w14:textId="77777777" w:rsidR="007F7E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Train Acc</w:t>
            </w:r>
          </w:p>
        </w:tc>
        <w:tc>
          <w:tcPr>
            <w:tcW w:w="1728" w:type="dxa"/>
          </w:tcPr>
          <w:p w14:paraId="0C50CB54" w14:textId="77777777" w:rsidR="007F7E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 Acc</w:t>
            </w:r>
          </w:p>
        </w:tc>
        <w:tc>
          <w:tcPr>
            <w:tcW w:w="1728" w:type="dxa"/>
          </w:tcPr>
          <w:p w14:paraId="12951907" w14:textId="77777777" w:rsidR="007F7E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Train Loss</w:t>
            </w:r>
          </w:p>
        </w:tc>
        <w:tc>
          <w:tcPr>
            <w:tcW w:w="1728" w:type="dxa"/>
          </w:tcPr>
          <w:p w14:paraId="7CEDEE44" w14:textId="77777777" w:rsidR="007F7E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 Loss</w:t>
            </w:r>
          </w:p>
        </w:tc>
      </w:tr>
      <w:tr w:rsidR="007F7E1B" w14:paraId="65B817CE" w14:textId="77777777" w:rsidTr="007F7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541E407" w14:textId="77777777" w:rsidR="007F7E1B" w:rsidRDefault="00000000"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3BD5C0E7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20.00%</w:t>
            </w:r>
          </w:p>
        </w:tc>
        <w:tc>
          <w:tcPr>
            <w:tcW w:w="1728" w:type="dxa"/>
          </w:tcPr>
          <w:p w14:paraId="12562806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36.67%</w:t>
            </w:r>
          </w:p>
        </w:tc>
        <w:tc>
          <w:tcPr>
            <w:tcW w:w="1728" w:type="dxa"/>
          </w:tcPr>
          <w:p w14:paraId="0E4A3A4F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1.6676</w:t>
            </w:r>
          </w:p>
        </w:tc>
        <w:tc>
          <w:tcPr>
            <w:tcW w:w="1728" w:type="dxa"/>
          </w:tcPr>
          <w:p w14:paraId="50ABB127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1.5883</w:t>
            </w:r>
          </w:p>
        </w:tc>
      </w:tr>
      <w:tr w:rsidR="007F7E1B" w14:paraId="40216C75" w14:textId="77777777" w:rsidTr="007F7E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763697" w14:textId="77777777" w:rsidR="007F7E1B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6C192940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25.71%</w:t>
            </w:r>
          </w:p>
        </w:tc>
        <w:tc>
          <w:tcPr>
            <w:tcW w:w="1728" w:type="dxa"/>
          </w:tcPr>
          <w:p w14:paraId="1C5079C2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46.67%</w:t>
            </w:r>
          </w:p>
        </w:tc>
        <w:tc>
          <w:tcPr>
            <w:tcW w:w="1728" w:type="dxa"/>
          </w:tcPr>
          <w:p w14:paraId="565BC48B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1.5712</w:t>
            </w:r>
          </w:p>
        </w:tc>
        <w:tc>
          <w:tcPr>
            <w:tcW w:w="1728" w:type="dxa"/>
          </w:tcPr>
          <w:p w14:paraId="198FE3C3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1.4877</w:t>
            </w:r>
          </w:p>
        </w:tc>
      </w:tr>
      <w:tr w:rsidR="007F7E1B" w14:paraId="5CC01E00" w14:textId="77777777" w:rsidTr="007F7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4A9C52" w14:textId="77777777" w:rsidR="007F7E1B" w:rsidRDefault="00000000"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125BCB23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35.71%</w:t>
            </w:r>
          </w:p>
        </w:tc>
        <w:tc>
          <w:tcPr>
            <w:tcW w:w="1728" w:type="dxa"/>
          </w:tcPr>
          <w:p w14:paraId="668CACEB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43.33%</w:t>
            </w:r>
          </w:p>
        </w:tc>
        <w:tc>
          <w:tcPr>
            <w:tcW w:w="1728" w:type="dxa"/>
          </w:tcPr>
          <w:p w14:paraId="3DD29DD8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1.4903</w:t>
            </w:r>
          </w:p>
        </w:tc>
        <w:tc>
          <w:tcPr>
            <w:tcW w:w="1728" w:type="dxa"/>
          </w:tcPr>
          <w:p w14:paraId="53FE4594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1.2864</w:t>
            </w:r>
          </w:p>
        </w:tc>
      </w:tr>
      <w:tr w:rsidR="007F7E1B" w14:paraId="38F06A81" w14:textId="77777777" w:rsidTr="007F7E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4BBAAB" w14:textId="77777777" w:rsidR="007F7E1B" w:rsidRDefault="00000000">
            <w:r>
              <w:rPr>
                <w:sz w:val="18"/>
              </w:rPr>
              <w:t>4</w:t>
            </w:r>
          </w:p>
        </w:tc>
        <w:tc>
          <w:tcPr>
            <w:tcW w:w="1728" w:type="dxa"/>
          </w:tcPr>
          <w:p w14:paraId="614515B3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40.71%</w:t>
            </w:r>
          </w:p>
        </w:tc>
        <w:tc>
          <w:tcPr>
            <w:tcW w:w="1728" w:type="dxa"/>
          </w:tcPr>
          <w:p w14:paraId="325E5D3A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36.67%</w:t>
            </w:r>
          </w:p>
        </w:tc>
        <w:tc>
          <w:tcPr>
            <w:tcW w:w="1728" w:type="dxa"/>
          </w:tcPr>
          <w:p w14:paraId="692B54CE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1.3946</w:t>
            </w:r>
          </w:p>
        </w:tc>
        <w:tc>
          <w:tcPr>
            <w:tcW w:w="1728" w:type="dxa"/>
          </w:tcPr>
          <w:p w14:paraId="3E6161C4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1.2963</w:t>
            </w:r>
          </w:p>
        </w:tc>
      </w:tr>
      <w:tr w:rsidR="007F7E1B" w14:paraId="2BBF37BD" w14:textId="77777777" w:rsidTr="007F7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A32A995" w14:textId="77777777" w:rsidR="007F7E1B" w:rsidRDefault="00000000">
            <w:r>
              <w:rPr>
                <w:sz w:val="18"/>
              </w:rPr>
              <w:t>5</w:t>
            </w:r>
          </w:p>
        </w:tc>
        <w:tc>
          <w:tcPr>
            <w:tcW w:w="1728" w:type="dxa"/>
          </w:tcPr>
          <w:p w14:paraId="04A0A75A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50.00%</w:t>
            </w:r>
          </w:p>
        </w:tc>
        <w:tc>
          <w:tcPr>
            <w:tcW w:w="1728" w:type="dxa"/>
          </w:tcPr>
          <w:p w14:paraId="2240E2AB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40.00%</w:t>
            </w:r>
          </w:p>
        </w:tc>
        <w:tc>
          <w:tcPr>
            <w:tcW w:w="1728" w:type="dxa"/>
          </w:tcPr>
          <w:p w14:paraId="2E446BBA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1.2713</w:t>
            </w:r>
          </w:p>
        </w:tc>
        <w:tc>
          <w:tcPr>
            <w:tcW w:w="1728" w:type="dxa"/>
          </w:tcPr>
          <w:p w14:paraId="11E57B7D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1.4060</w:t>
            </w:r>
          </w:p>
        </w:tc>
      </w:tr>
      <w:tr w:rsidR="007F7E1B" w14:paraId="03AB58B5" w14:textId="77777777" w:rsidTr="007F7E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CA1284" w14:textId="77777777" w:rsidR="007F7E1B" w:rsidRDefault="00000000">
            <w:r>
              <w:rPr>
                <w:sz w:val="18"/>
              </w:rPr>
              <w:t>6</w:t>
            </w:r>
          </w:p>
        </w:tc>
        <w:tc>
          <w:tcPr>
            <w:tcW w:w="1728" w:type="dxa"/>
          </w:tcPr>
          <w:p w14:paraId="20354F63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52.14%</w:t>
            </w:r>
          </w:p>
        </w:tc>
        <w:tc>
          <w:tcPr>
            <w:tcW w:w="1728" w:type="dxa"/>
          </w:tcPr>
          <w:p w14:paraId="38333EFD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63.33%</w:t>
            </w:r>
          </w:p>
        </w:tc>
        <w:tc>
          <w:tcPr>
            <w:tcW w:w="1728" w:type="dxa"/>
          </w:tcPr>
          <w:p w14:paraId="21044854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1.1885</w:t>
            </w:r>
          </w:p>
        </w:tc>
        <w:tc>
          <w:tcPr>
            <w:tcW w:w="1728" w:type="dxa"/>
          </w:tcPr>
          <w:p w14:paraId="3C577EE1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1.1637</w:t>
            </w:r>
          </w:p>
        </w:tc>
      </w:tr>
      <w:tr w:rsidR="007F7E1B" w14:paraId="64D21803" w14:textId="77777777" w:rsidTr="007F7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76B87F" w14:textId="77777777" w:rsidR="007F7E1B" w:rsidRDefault="00000000">
            <w:r>
              <w:rPr>
                <w:sz w:val="18"/>
              </w:rPr>
              <w:t>7</w:t>
            </w:r>
          </w:p>
        </w:tc>
        <w:tc>
          <w:tcPr>
            <w:tcW w:w="1728" w:type="dxa"/>
          </w:tcPr>
          <w:p w14:paraId="6890C86F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67.86%</w:t>
            </w:r>
          </w:p>
        </w:tc>
        <w:tc>
          <w:tcPr>
            <w:tcW w:w="1728" w:type="dxa"/>
          </w:tcPr>
          <w:p w14:paraId="15664489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50.00%</w:t>
            </w:r>
          </w:p>
        </w:tc>
        <w:tc>
          <w:tcPr>
            <w:tcW w:w="1728" w:type="dxa"/>
          </w:tcPr>
          <w:p w14:paraId="0F5FF910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0.9562</w:t>
            </w:r>
          </w:p>
        </w:tc>
        <w:tc>
          <w:tcPr>
            <w:tcW w:w="1728" w:type="dxa"/>
          </w:tcPr>
          <w:p w14:paraId="6FE2A49D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1.1652</w:t>
            </w:r>
          </w:p>
        </w:tc>
      </w:tr>
      <w:tr w:rsidR="007F7E1B" w14:paraId="57469AF7" w14:textId="77777777" w:rsidTr="007F7E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F02A64" w14:textId="77777777" w:rsidR="007F7E1B" w:rsidRDefault="00000000">
            <w:r>
              <w:rPr>
                <w:sz w:val="18"/>
              </w:rPr>
              <w:t>8</w:t>
            </w:r>
          </w:p>
        </w:tc>
        <w:tc>
          <w:tcPr>
            <w:tcW w:w="1728" w:type="dxa"/>
          </w:tcPr>
          <w:p w14:paraId="1A972F79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75.71%</w:t>
            </w:r>
          </w:p>
        </w:tc>
        <w:tc>
          <w:tcPr>
            <w:tcW w:w="1728" w:type="dxa"/>
          </w:tcPr>
          <w:p w14:paraId="3504F339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50.00%</w:t>
            </w:r>
          </w:p>
        </w:tc>
        <w:tc>
          <w:tcPr>
            <w:tcW w:w="1728" w:type="dxa"/>
          </w:tcPr>
          <w:p w14:paraId="19F3A960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0.7136</w:t>
            </w:r>
          </w:p>
        </w:tc>
        <w:tc>
          <w:tcPr>
            <w:tcW w:w="1728" w:type="dxa"/>
          </w:tcPr>
          <w:p w14:paraId="33B58F48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1.3635</w:t>
            </w:r>
          </w:p>
        </w:tc>
      </w:tr>
      <w:tr w:rsidR="007F7E1B" w14:paraId="1C74293A" w14:textId="77777777" w:rsidTr="007F7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B3DF74" w14:textId="77777777" w:rsidR="007F7E1B" w:rsidRDefault="00000000">
            <w:r>
              <w:rPr>
                <w:sz w:val="18"/>
              </w:rPr>
              <w:t>9</w:t>
            </w:r>
          </w:p>
        </w:tc>
        <w:tc>
          <w:tcPr>
            <w:tcW w:w="1728" w:type="dxa"/>
          </w:tcPr>
          <w:p w14:paraId="71904A4B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75.00%</w:t>
            </w:r>
          </w:p>
        </w:tc>
        <w:tc>
          <w:tcPr>
            <w:tcW w:w="1728" w:type="dxa"/>
          </w:tcPr>
          <w:p w14:paraId="477F0154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50.00%</w:t>
            </w:r>
          </w:p>
        </w:tc>
        <w:tc>
          <w:tcPr>
            <w:tcW w:w="1728" w:type="dxa"/>
          </w:tcPr>
          <w:p w14:paraId="6E62C483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0.6460</w:t>
            </w:r>
          </w:p>
        </w:tc>
        <w:tc>
          <w:tcPr>
            <w:tcW w:w="1728" w:type="dxa"/>
          </w:tcPr>
          <w:p w14:paraId="5E19BCFD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1.5877</w:t>
            </w:r>
          </w:p>
        </w:tc>
      </w:tr>
      <w:tr w:rsidR="007F7E1B" w14:paraId="6646A661" w14:textId="77777777" w:rsidTr="007F7E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5E5E74" w14:textId="77777777" w:rsidR="007F7E1B" w:rsidRDefault="00000000">
            <w:r>
              <w:rPr>
                <w:sz w:val="18"/>
              </w:rPr>
              <w:t>10</w:t>
            </w:r>
          </w:p>
        </w:tc>
        <w:tc>
          <w:tcPr>
            <w:tcW w:w="1728" w:type="dxa"/>
          </w:tcPr>
          <w:p w14:paraId="525A4D73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83.57%</w:t>
            </w:r>
          </w:p>
        </w:tc>
        <w:tc>
          <w:tcPr>
            <w:tcW w:w="1728" w:type="dxa"/>
          </w:tcPr>
          <w:p w14:paraId="6D5A0F4A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56.67%</w:t>
            </w:r>
          </w:p>
        </w:tc>
        <w:tc>
          <w:tcPr>
            <w:tcW w:w="1728" w:type="dxa"/>
          </w:tcPr>
          <w:p w14:paraId="330973E8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0.4711</w:t>
            </w:r>
          </w:p>
        </w:tc>
        <w:tc>
          <w:tcPr>
            <w:tcW w:w="1728" w:type="dxa"/>
          </w:tcPr>
          <w:p w14:paraId="0CB06606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1.3927</w:t>
            </w:r>
          </w:p>
        </w:tc>
      </w:tr>
    </w:tbl>
    <w:p w14:paraId="3F69CBE7" w14:textId="77777777" w:rsidR="007F7E1B" w:rsidRDefault="007F7E1B"/>
    <w:p w14:paraId="58C02FA3" w14:textId="77777777" w:rsidR="007F7E1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0CF685B" wp14:editId="5FE371C7">
            <wp:extent cx="5029200" cy="36859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uracy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8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6E6F" w14:textId="77777777" w:rsidR="007F7E1B" w:rsidRDefault="00000000">
      <w:pPr>
        <w:jc w:val="center"/>
      </w:pPr>
      <w:r>
        <w:rPr>
          <w:i/>
          <w:sz w:val="18"/>
        </w:rPr>
        <w:t>Figure 3.2: Training vs Validation Accuracy for audio classification. Validation accuracy fluctuates due to the very small dataset (30 samples).</w:t>
      </w:r>
    </w:p>
    <w:p w14:paraId="25C97995" w14:textId="77777777" w:rsidR="007F7E1B" w:rsidRDefault="00000000">
      <w:pPr>
        <w:jc w:val="center"/>
      </w:pPr>
      <w:r>
        <w:rPr>
          <w:noProof/>
        </w:rPr>
        <w:drawing>
          <wp:inline distT="0" distB="0" distL="0" distR="0" wp14:anchorId="3390CFE9" wp14:editId="5584F7B5">
            <wp:extent cx="5029200" cy="36859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s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8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1A20" w14:textId="77777777" w:rsidR="007F7E1B" w:rsidRDefault="00000000">
      <w:pPr>
        <w:jc w:val="center"/>
      </w:pPr>
      <w:r>
        <w:rPr>
          <w:i/>
          <w:sz w:val="18"/>
        </w:rPr>
        <w:lastRenderedPageBreak/>
        <w:t>Figure 3.3: Training vs Validation Loss. Similar pattern to the image lab — training loss decreases while validation loss increases, indicating overfitting.</w:t>
      </w:r>
    </w:p>
    <w:p w14:paraId="5ED92506" w14:textId="77777777" w:rsidR="007F7E1B" w:rsidRDefault="00000000">
      <w:pPr>
        <w:pStyle w:val="Heading2"/>
      </w:pPr>
      <w:r>
        <w:t>3.6 Classification Report &amp; Confusion Matrix</w:t>
      </w:r>
    </w:p>
    <w:p w14:paraId="4B6E4A7E" w14:textId="77777777" w:rsidR="007F7E1B" w:rsidRDefault="00000000">
      <w:pPr>
        <w:spacing w:before="80" w:after="80"/>
        <w:ind w:left="432"/>
      </w:pPr>
      <w:r>
        <w:rPr>
          <w:rFonts w:ascii="Consolas" w:hAnsi="Consolas"/>
          <w:color w:val="333333"/>
          <w:sz w:val="16"/>
        </w:rPr>
        <w:t xml:space="preserve">                   precision    recall  f1-score   support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Athlete Breathing     0.4286    0.5000    0.4615         6</w:t>
      </w:r>
      <w:r>
        <w:rPr>
          <w:rFonts w:ascii="Consolas" w:hAnsi="Consolas"/>
          <w:color w:val="333333"/>
          <w:sz w:val="16"/>
        </w:rPr>
        <w:br/>
        <w:t>Audience Applause     0.8333    0.8333    0.8333         6</w:t>
      </w:r>
      <w:r>
        <w:rPr>
          <w:rFonts w:ascii="Consolas" w:hAnsi="Consolas"/>
          <w:color w:val="333333"/>
          <w:sz w:val="16"/>
        </w:rPr>
        <w:br/>
        <w:t xml:space="preserve">  Hydration Break     0.7500    0.5000    0.6000         6</w:t>
      </w:r>
      <w:r>
        <w:rPr>
          <w:rFonts w:ascii="Consolas" w:hAnsi="Consolas"/>
          <w:color w:val="333333"/>
          <w:sz w:val="16"/>
        </w:rPr>
        <w:br/>
        <w:t>Running Footsteps     0.4000    0.3333    0.3636         6</w:t>
      </w:r>
      <w:r>
        <w:rPr>
          <w:rFonts w:ascii="Consolas" w:hAnsi="Consolas"/>
          <w:color w:val="333333"/>
          <w:sz w:val="16"/>
        </w:rPr>
        <w:br/>
        <w:t xml:space="preserve">    Swimming Pool     0.6250    0.8333    0.7143         6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 accuracy                         0.6000        30</w:t>
      </w:r>
      <w:r>
        <w:rPr>
          <w:rFonts w:ascii="Consolas" w:hAnsi="Consolas"/>
          <w:color w:val="333333"/>
          <w:sz w:val="16"/>
        </w:rPr>
        <w:br/>
        <w:t xml:space="preserve">        macro avg     0.6074    0.6000    0.5946        30</w:t>
      </w:r>
    </w:p>
    <w:p w14:paraId="612CB284" w14:textId="77777777" w:rsidR="007F7E1B" w:rsidRDefault="00000000">
      <w:pPr>
        <w:jc w:val="center"/>
      </w:pPr>
      <w:r>
        <w:rPr>
          <w:noProof/>
        </w:rPr>
        <w:drawing>
          <wp:inline distT="0" distB="0" distL="0" distR="0" wp14:anchorId="691FC154" wp14:editId="0248A6E9">
            <wp:extent cx="5029200" cy="40097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5DA1" w14:textId="77777777" w:rsidR="007F7E1B" w:rsidRDefault="00000000">
      <w:pPr>
        <w:jc w:val="center"/>
      </w:pPr>
      <w:r>
        <w:rPr>
          <w:i/>
          <w:sz w:val="18"/>
        </w:rPr>
        <w:t>Figure 3.4: Confusion matrix for audio test set. "Audience Applause" is easiest to classify (5/6 correct) due to its distinctive broadband noise pattern. "Running Footsteps" is hardest, being confused with multiple other categories.</w:t>
      </w:r>
    </w:p>
    <w:p w14:paraId="6A199DA3" w14:textId="77777777" w:rsidR="007F7E1B" w:rsidRDefault="00000000">
      <w:pPr>
        <w:pStyle w:val="Heading2"/>
      </w:pPr>
      <w:r>
        <w:lastRenderedPageBreak/>
        <w:t>3.7 Single Audio Prediction</w:t>
      </w:r>
    </w:p>
    <w:p w14:paraId="73C1603C" w14:textId="77777777" w:rsidR="007F7E1B" w:rsidRDefault="00000000">
      <w:pPr>
        <w:jc w:val="center"/>
      </w:pPr>
      <w:r>
        <w:rPr>
          <w:noProof/>
        </w:rPr>
        <w:drawing>
          <wp:inline distT="0" distB="0" distL="0" distR="0" wp14:anchorId="3837E1A2" wp14:editId="52D7C50A">
            <wp:extent cx="5029200" cy="16482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gle_predi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DED2" w14:textId="77777777" w:rsidR="007F7E1B" w:rsidRDefault="00000000">
      <w:pPr>
        <w:jc w:val="center"/>
      </w:pPr>
      <w:r>
        <w:rPr>
          <w:i/>
          <w:sz w:val="18"/>
        </w:rPr>
        <w:t>Figure 3.5: A single audio prediction showing the waveform and mel-spectrogram. The model correctly identifies "Audience Applause" with 75.80% confidence.</w:t>
      </w:r>
    </w:p>
    <w:p w14:paraId="7C921665" w14:textId="77777777" w:rsidR="007F7E1B" w:rsidRDefault="00000000">
      <w:pPr>
        <w:pStyle w:val="Heading2"/>
      </w:pPr>
      <w:r>
        <w:t>3.8 Analysis</w:t>
      </w:r>
    </w:p>
    <w:p w14:paraId="0B72276B" w14:textId="77777777" w:rsidR="007F7E1B" w:rsidRDefault="00000000">
      <w:r>
        <w:rPr>
          <w:b/>
        </w:rPr>
        <w:t>Key Findings:</w:t>
      </w:r>
    </w:p>
    <w:p w14:paraId="355ED7C3" w14:textId="77777777" w:rsidR="007F7E1B" w:rsidRDefault="00000000">
      <w:pPr>
        <w:pStyle w:val="ListBullet"/>
      </w:pPr>
      <w:r>
        <w:t xml:space="preserve">The audio CNN achieves </w:t>
      </w:r>
      <w:r>
        <w:rPr>
          <w:b/>
        </w:rPr>
        <w:t>60% test accuracy</w:t>
      </w:r>
      <w:r>
        <w:t xml:space="preserve"> on 5 classes (random baseline = 20%)</w:t>
      </w:r>
    </w:p>
    <w:p w14:paraId="12882DE8" w14:textId="77777777" w:rsidR="007F7E1B" w:rsidRDefault="00000000">
      <w:pPr>
        <w:pStyle w:val="ListBullet"/>
      </w:pPr>
      <w:r>
        <w:rPr>
          <w:b/>
        </w:rPr>
        <w:t>Small dataset</w:t>
      </w:r>
      <w:r>
        <w:t xml:space="preserve"> (200 total clips, 30 for testing) limits both learning and reliable evaluation</w:t>
      </w:r>
    </w:p>
    <w:p w14:paraId="0D55DD80" w14:textId="77777777" w:rsidR="007F7E1B" w:rsidRDefault="00000000">
      <w:pPr>
        <w:pStyle w:val="ListBullet"/>
      </w:pPr>
      <w:r>
        <w:t>Distinct sounds like applause are easier to classify than subtle ones like breathing vs. drinking</w:t>
      </w:r>
    </w:p>
    <w:p w14:paraId="321F1E2A" w14:textId="77777777" w:rsidR="007F7E1B" w:rsidRDefault="00000000">
      <w:pPr>
        <w:pStyle w:val="ListBullet"/>
      </w:pPr>
      <w:r>
        <w:t>Mel-spectrograms effectively convert audio into a visual representation suitable for CNNs</w:t>
      </w:r>
    </w:p>
    <w:p w14:paraId="6ED5009B" w14:textId="77777777" w:rsidR="007F7E1B" w:rsidRDefault="00000000">
      <w:r>
        <w:rPr>
          <w:b/>
        </w:rPr>
        <w:t>Potential Improvements:</w:t>
      </w:r>
    </w:p>
    <w:p w14:paraId="7C8521DB" w14:textId="77777777" w:rsidR="007F7E1B" w:rsidRDefault="00000000">
      <w:pPr>
        <w:pStyle w:val="ListBullet"/>
      </w:pPr>
      <w:r>
        <w:t>Audio data augmentation (time stretching, pitch shifting, noise addition)</w:t>
      </w:r>
    </w:p>
    <w:p w14:paraId="1A70CFF6" w14:textId="77777777" w:rsidR="007F7E1B" w:rsidRDefault="00000000">
      <w:pPr>
        <w:pStyle w:val="ListBullet"/>
      </w:pPr>
      <w:r>
        <w:t>Using MFCCs or combined features (MFCC + mel-spectrogram + chroma)</w:t>
      </w:r>
    </w:p>
    <w:p w14:paraId="74E6DE84" w14:textId="77777777" w:rsidR="007F7E1B" w:rsidRDefault="00000000">
      <w:pPr>
        <w:pStyle w:val="ListBullet"/>
      </w:pPr>
      <w:r>
        <w:t>Transfer learning with pre-trained audio models (e.g., VGGish, PANNs)</w:t>
      </w:r>
    </w:p>
    <w:p w14:paraId="57F35919" w14:textId="77777777" w:rsidR="007F7E1B" w:rsidRDefault="00000000">
      <w:pPr>
        <w:pStyle w:val="ListBullet"/>
      </w:pPr>
      <w:r>
        <w:t>More training data from additional sources</w:t>
      </w:r>
    </w:p>
    <w:p w14:paraId="2DAE0AB2" w14:textId="77777777" w:rsidR="007F7E1B" w:rsidRDefault="00000000">
      <w:pPr>
        <w:pStyle w:val="Heading1"/>
      </w:pPr>
      <w:r>
        <w:t>4. Lab C: Sports News Text Classification</w:t>
      </w:r>
    </w:p>
    <w:p w14:paraId="08DD16C0" w14:textId="77777777" w:rsidR="007F7E1B" w:rsidRDefault="00000000">
      <w:pPr>
        <w:pStyle w:val="Heading2"/>
      </w:pPr>
      <w:r>
        <w:t>4.1 Dataset Overview</w:t>
      </w:r>
    </w:p>
    <w:p w14:paraId="24BE6D30" w14:textId="77777777" w:rsidR="007F7E1B" w:rsidRDefault="00000000">
      <w:r>
        <w:rPr>
          <w:b/>
        </w:rPr>
        <w:t>Dataset:</w:t>
      </w:r>
      <w:r>
        <w:t xml:space="preserve"> BBC News Dataset</w:t>
      </w:r>
    </w:p>
    <w:p w14:paraId="386F8F13" w14:textId="77777777" w:rsidR="007F7E1B" w:rsidRDefault="00000000">
      <w:pPr>
        <w:pStyle w:val="ListBullet"/>
      </w:pPr>
      <w:r>
        <w:rPr>
          <w:b/>
        </w:rPr>
        <w:t>Size:</w:t>
      </w:r>
      <w:r>
        <w:t xml:space="preserve"> 2,225 articles across 5 categories</w:t>
      </w:r>
    </w:p>
    <w:p w14:paraId="2AD08E11" w14:textId="77777777" w:rsidR="007F7E1B" w:rsidRDefault="00000000">
      <w:pPr>
        <w:pStyle w:val="ListBullet"/>
      </w:pPr>
      <w:r>
        <w:rPr>
          <w:b/>
        </w:rPr>
        <w:t>Categories:</w:t>
      </w:r>
      <w:r>
        <w:t xml:space="preserve"> business (510), sport (511), politics (417), tech (401), entertainment (386)</w:t>
      </w:r>
    </w:p>
    <w:p w14:paraId="1DE6E491" w14:textId="77777777" w:rsidR="007F7E1B" w:rsidRDefault="00000000">
      <w:pPr>
        <w:pStyle w:val="ListBullet"/>
      </w:pPr>
      <w:r>
        <w:rPr>
          <w:b/>
        </w:rPr>
        <w:t>Split:</w:t>
      </w:r>
      <w:r>
        <w:t xml:space="preserve"> 1,557 train / 334 val / 334 test</w:t>
      </w:r>
    </w:p>
    <w:p w14:paraId="3DDB3F9B" w14:textId="77777777" w:rsidR="007F7E1B" w:rsidRDefault="00000000">
      <w:pPr>
        <w:pStyle w:val="ListBullet"/>
      </w:pPr>
      <w:r>
        <w:rPr>
          <w:b/>
        </w:rPr>
        <w:t>Model:</w:t>
      </w:r>
      <w:r>
        <w:t xml:space="preserve"> bert-base-uncased (110M parameters)</w:t>
      </w:r>
    </w:p>
    <w:p w14:paraId="1F23E83D" w14:textId="77777777" w:rsidR="007F7E1B" w:rsidRDefault="00000000">
      <w:pPr>
        <w:pStyle w:val="ListBullet"/>
      </w:pPr>
      <w:r>
        <w:rPr>
          <w:b/>
        </w:rPr>
        <w:t>Max sequence length:</w:t>
      </w:r>
      <w:r>
        <w:t xml:space="preserve"> 128 tokens</w:t>
      </w:r>
    </w:p>
    <w:p w14:paraId="3F913836" w14:textId="77777777" w:rsidR="007F7E1B" w:rsidRDefault="00000000">
      <w:pPr>
        <w:pStyle w:val="Heading2"/>
      </w:pPr>
      <w:r>
        <w:lastRenderedPageBreak/>
        <w:t>4.2 Class Distribution</w:t>
      </w:r>
    </w:p>
    <w:p w14:paraId="41265778" w14:textId="77777777" w:rsidR="007F7E1B" w:rsidRDefault="00000000">
      <w:pPr>
        <w:jc w:val="center"/>
      </w:pPr>
      <w:r>
        <w:rPr>
          <w:noProof/>
        </w:rPr>
        <w:drawing>
          <wp:inline distT="0" distB="0" distL="0" distR="0" wp14:anchorId="3AAF0286" wp14:editId="6700AC1D">
            <wp:extent cx="5029200" cy="248015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66FD" w14:textId="77777777" w:rsidR="007F7E1B" w:rsidRDefault="00000000">
      <w:pPr>
        <w:jc w:val="center"/>
      </w:pPr>
      <w:r>
        <w:rPr>
          <w:i/>
          <w:sz w:val="18"/>
        </w:rPr>
        <w:t>Figure 4.1: BBC News class distribution. The dataset is relatively balanced, with "sport" being the largest category (511 articles). This balance is beneficial for training.</w:t>
      </w:r>
    </w:p>
    <w:p w14:paraId="65D9F44A" w14:textId="77777777" w:rsidR="007F7E1B" w:rsidRDefault="00000000">
      <w:pPr>
        <w:pStyle w:val="Heading2"/>
      </w:pPr>
      <w:r>
        <w:t>4.3 Model Architecture</w:t>
      </w:r>
    </w:p>
    <w:p w14:paraId="757DA8CD" w14:textId="77777777" w:rsidR="007F7E1B" w:rsidRDefault="00000000">
      <w:r>
        <w:t>Following the Lab 3 tutorial pattern, we fine-tune a pre-trained BERT model:</w:t>
      </w:r>
    </w:p>
    <w:p w14:paraId="70C1AC38" w14:textId="77777777" w:rsidR="007F7E1B" w:rsidRDefault="00000000">
      <w:pPr>
        <w:spacing w:before="80" w:after="80"/>
        <w:ind w:left="432"/>
      </w:pPr>
      <w:r>
        <w:rPr>
          <w:rFonts w:ascii="Consolas" w:hAnsi="Consolas"/>
          <w:color w:val="333333"/>
          <w:sz w:val="16"/>
        </w:rPr>
        <w:t>BertForSequenceClassification(</w:t>
      </w:r>
      <w:r>
        <w:rPr>
          <w:rFonts w:ascii="Consolas" w:hAnsi="Consolas"/>
          <w:color w:val="333333"/>
          <w:sz w:val="16"/>
        </w:rPr>
        <w:br/>
        <w:t xml:space="preserve">  (bert): BertModel(</w:t>
      </w:r>
      <w:r>
        <w:rPr>
          <w:rFonts w:ascii="Consolas" w:hAnsi="Consolas"/>
          <w:color w:val="333333"/>
          <w:sz w:val="16"/>
        </w:rPr>
        <w:br/>
        <w:t xml:space="preserve">    (embeddings): BertEmbeddings</w:t>
      </w:r>
      <w:r>
        <w:rPr>
          <w:rFonts w:ascii="Consolas" w:hAnsi="Consolas"/>
          <w:color w:val="333333"/>
          <w:sz w:val="16"/>
        </w:rPr>
        <w:br/>
        <w:t xml:space="preserve">    (encoder): BertEncoder (12 transformer layers)</w:t>
      </w:r>
      <w:r>
        <w:rPr>
          <w:rFonts w:ascii="Consolas" w:hAnsi="Consolas"/>
          <w:color w:val="333333"/>
          <w:sz w:val="16"/>
        </w:rPr>
        <w:br/>
        <w:t xml:space="preserve">    (pooler): BertPooler</w:t>
      </w:r>
      <w:r>
        <w:rPr>
          <w:rFonts w:ascii="Consolas" w:hAnsi="Consolas"/>
          <w:color w:val="333333"/>
          <w:sz w:val="16"/>
        </w:rPr>
        <w:br/>
        <w:t xml:space="preserve">  )</w:t>
      </w:r>
      <w:r>
        <w:rPr>
          <w:rFonts w:ascii="Consolas" w:hAnsi="Consolas"/>
          <w:color w:val="333333"/>
          <w:sz w:val="16"/>
        </w:rPr>
        <w:br/>
        <w:t xml:space="preserve">  (classifier): Linear(in_features=768, out_features=5)</w:t>
      </w:r>
      <w:r>
        <w:rPr>
          <w:rFonts w:ascii="Consolas" w:hAnsi="Consolas"/>
          <w:color w:val="333333"/>
          <w:sz w:val="16"/>
        </w:rPr>
        <w:br/>
        <w:t>)</w:t>
      </w:r>
      <w:r>
        <w:rPr>
          <w:rFonts w:ascii="Consolas" w:hAnsi="Consolas"/>
          <w:color w:val="333333"/>
          <w:sz w:val="16"/>
        </w:rPr>
        <w:br/>
        <w:t>Total Parameters: ~110M</w:t>
      </w:r>
    </w:p>
    <w:p w14:paraId="50F8C1FA" w14:textId="77777777" w:rsidR="007F7E1B" w:rsidRDefault="00000000">
      <w:pPr>
        <w:pStyle w:val="ListBullet"/>
      </w:pPr>
      <w:r>
        <w:rPr>
          <w:b/>
        </w:rPr>
        <w:t>Tokenizer:</w:t>
      </w:r>
      <w:r>
        <w:t xml:space="preserve"> bert-base-uncased (WordPiece, 30k vocab)</w:t>
      </w:r>
    </w:p>
    <w:p w14:paraId="7236615E" w14:textId="77777777" w:rsidR="007F7E1B" w:rsidRDefault="00000000">
      <w:pPr>
        <w:pStyle w:val="ListBullet"/>
      </w:pPr>
      <w:r>
        <w:rPr>
          <w:b/>
        </w:rPr>
        <w:t>Optimizer:</w:t>
      </w:r>
      <w:r>
        <w:t xml:space="preserve"> AdamW (lr=2e-5)</w:t>
      </w:r>
    </w:p>
    <w:p w14:paraId="2B425347" w14:textId="77777777" w:rsidR="007F7E1B" w:rsidRDefault="00000000">
      <w:pPr>
        <w:pStyle w:val="ListBullet"/>
      </w:pPr>
      <w:r>
        <w:rPr>
          <w:b/>
        </w:rPr>
        <w:t>Scheduler:</w:t>
      </w:r>
      <w:r>
        <w:t xml:space="preserve"> Linear warmup</w:t>
      </w:r>
    </w:p>
    <w:p w14:paraId="2A8195A6" w14:textId="77777777" w:rsidR="007F7E1B" w:rsidRDefault="00000000">
      <w:pPr>
        <w:pStyle w:val="ListBullet"/>
      </w:pPr>
      <w:r>
        <w:rPr>
          <w:b/>
        </w:rPr>
        <w:t>Epochs:</w:t>
      </w:r>
      <w:r>
        <w:t xml:space="preserve"> 3 | </w:t>
      </w:r>
      <w:r>
        <w:rPr>
          <w:b/>
        </w:rPr>
        <w:t>Batch Size:</w:t>
      </w:r>
      <w:r>
        <w:t xml:space="preserve"> 8</w:t>
      </w:r>
    </w:p>
    <w:p w14:paraId="4856C663" w14:textId="77777777" w:rsidR="007F7E1B" w:rsidRDefault="00000000">
      <w:pPr>
        <w:pStyle w:val="ListBullet"/>
      </w:pPr>
      <w:r>
        <w:rPr>
          <w:b/>
        </w:rPr>
        <w:t>Framework:</w:t>
      </w:r>
      <w:r>
        <w:t xml:space="preserve"> PyTorch + HuggingFace Transformers</w:t>
      </w:r>
    </w:p>
    <w:p w14:paraId="4405AFF0" w14:textId="77777777" w:rsidR="007F7E1B" w:rsidRDefault="00000000">
      <w:pPr>
        <w:pStyle w:val="Heading2"/>
      </w:pPr>
      <w:r>
        <w:t>4.4 Code</w:t>
      </w:r>
    </w:p>
    <w:p w14:paraId="293B5A36" w14:textId="77777777" w:rsidR="007F7E1B" w:rsidRDefault="00000000">
      <w:r>
        <w:t xml:space="preserve">Key code sections from </w:t>
      </w:r>
      <w:r>
        <w:rPr>
          <w:rFonts w:ascii="Consolas" w:hAnsi="Consolas"/>
          <w:color w:val="800000"/>
          <w:sz w:val="18"/>
        </w:rPr>
        <w:t>lab_nlp/run_nlp_lab.py</w:t>
      </w:r>
      <w:r>
        <w:t>:</w:t>
      </w:r>
    </w:p>
    <w:p w14:paraId="6500A328" w14:textId="77777777" w:rsidR="007F7E1B" w:rsidRDefault="00000000">
      <w:r>
        <w:rPr>
          <w:b/>
        </w:rPr>
        <w:t>Tokenization &amp; Dataset:</w:t>
      </w:r>
    </w:p>
    <w:p w14:paraId="648011B1" w14:textId="77777777" w:rsidR="007F7E1B" w:rsidRDefault="00000000">
      <w:pPr>
        <w:spacing w:before="80" w:after="80"/>
        <w:ind w:left="432"/>
      </w:pPr>
      <w:r>
        <w:rPr>
          <w:rFonts w:ascii="Consolas" w:hAnsi="Consolas"/>
          <w:color w:val="333333"/>
          <w:sz w:val="16"/>
        </w:rPr>
        <w:t>MODEL_NAME = 'bert-base-uncased'</w:t>
      </w:r>
      <w:r>
        <w:rPr>
          <w:rFonts w:ascii="Consolas" w:hAnsi="Consolas"/>
          <w:color w:val="333333"/>
          <w:sz w:val="16"/>
        </w:rPr>
        <w:br/>
        <w:t>MAX_LEN = 128</w:t>
      </w:r>
      <w:r>
        <w:rPr>
          <w:rFonts w:ascii="Consolas" w:hAnsi="Consolas"/>
          <w:color w:val="333333"/>
          <w:sz w:val="16"/>
        </w:rPr>
        <w:br/>
        <w:t>tokenizer = AutoTokenizer.from_pretrained(MODEL_NAME)</w:t>
      </w:r>
      <w:r>
        <w:rPr>
          <w:rFonts w:ascii="Consolas" w:hAnsi="Consolas"/>
          <w:color w:val="333333"/>
          <w:sz w:val="16"/>
        </w:rPr>
        <w:br/>
        <w:t>train_encodings = tokenizer(X_train, truncation=True, padding=True, max_length=MAX_LEN)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class SportsNewsDataset(Dataset):</w:t>
      </w:r>
      <w:r>
        <w:rPr>
          <w:rFonts w:ascii="Consolas" w:hAnsi="Consolas"/>
          <w:color w:val="333333"/>
          <w:sz w:val="16"/>
        </w:rPr>
        <w:br/>
        <w:t xml:space="preserve">    def __init__(self, encodings, labels):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self.encodings = encodings</w:t>
      </w:r>
      <w:r>
        <w:rPr>
          <w:rFonts w:ascii="Consolas" w:hAnsi="Consolas"/>
          <w:color w:val="333333"/>
          <w:sz w:val="16"/>
        </w:rPr>
        <w:br/>
        <w:t xml:space="preserve">        self.labels = labels</w:t>
      </w:r>
      <w:r>
        <w:rPr>
          <w:rFonts w:ascii="Consolas" w:hAnsi="Consolas"/>
          <w:color w:val="333333"/>
          <w:sz w:val="16"/>
        </w:rPr>
        <w:br/>
        <w:t xml:space="preserve">    def __getitem__(self, idx):</w:t>
      </w:r>
      <w:r>
        <w:rPr>
          <w:rFonts w:ascii="Consolas" w:hAnsi="Consolas"/>
          <w:color w:val="333333"/>
          <w:sz w:val="16"/>
        </w:rPr>
        <w:br/>
        <w:t xml:space="preserve">        item = {key: torch.tensor(val[idx]) for key, val in self.encodings.items()}</w:t>
      </w:r>
      <w:r>
        <w:rPr>
          <w:rFonts w:ascii="Consolas" w:hAnsi="Consolas"/>
          <w:color w:val="333333"/>
          <w:sz w:val="16"/>
        </w:rPr>
        <w:br/>
        <w:t xml:space="preserve">        item['labels'] = torch.tensor(int(self.labels[idx]), dtype=torch.long)</w:t>
      </w:r>
      <w:r>
        <w:rPr>
          <w:rFonts w:ascii="Consolas" w:hAnsi="Consolas"/>
          <w:color w:val="333333"/>
          <w:sz w:val="16"/>
        </w:rPr>
        <w:br/>
        <w:t xml:space="preserve">        return item</w:t>
      </w:r>
    </w:p>
    <w:p w14:paraId="20339D2D" w14:textId="77777777" w:rsidR="007F7E1B" w:rsidRDefault="00000000">
      <w:r>
        <w:rPr>
          <w:b/>
        </w:rPr>
        <w:t>Training Loop:</w:t>
      </w:r>
    </w:p>
    <w:p w14:paraId="77219412" w14:textId="77777777" w:rsidR="007F7E1B" w:rsidRDefault="00000000">
      <w:pPr>
        <w:spacing w:before="80" w:after="80"/>
        <w:ind w:left="432"/>
      </w:pPr>
      <w:r>
        <w:rPr>
          <w:rFonts w:ascii="Consolas" w:hAnsi="Consolas"/>
          <w:color w:val="333333"/>
          <w:sz w:val="16"/>
        </w:rPr>
        <w:t>model = AutoModelForSequenceClassification.from_pretrained(MODEL_NAME, num_labels=5)</w:t>
      </w:r>
      <w:r>
        <w:rPr>
          <w:rFonts w:ascii="Consolas" w:hAnsi="Consolas"/>
          <w:color w:val="333333"/>
          <w:sz w:val="16"/>
        </w:rPr>
        <w:br/>
        <w:t>optimizer = AdamW(model.parameters(), lr=2e-5)</w:t>
      </w:r>
      <w:r>
        <w:rPr>
          <w:rFonts w:ascii="Consolas" w:hAnsi="Consolas"/>
          <w:color w:val="333333"/>
          <w:sz w:val="16"/>
        </w:rPr>
        <w:br/>
        <w:t>scheduler = get_linear_schedule_with_warmup(optimizer, num_warmup_steps=0,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   num_training_steps=total_steps)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run_epoch(model, data_loader, optimizer=None, scheduler=None, train_mode=True):</w:t>
      </w:r>
      <w:r>
        <w:rPr>
          <w:rFonts w:ascii="Consolas" w:hAnsi="Consolas"/>
          <w:color w:val="333333"/>
          <w:sz w:val="16"/>
        </w:rPr>
        <w:br/>
        <w:t xml:space="preserve">    model.train() if train_mode else model.eval()</w:t>
      </w:r>
      <w:r>
        <w:rPr>
          <w:rFonts w:ascii="Consolas" w:hAnsi="Consolas"/>
          <w:color w:val="333333"/>
          <w:sz w:val="16"/>
        </w:rPr>
        <w:br/>
        <w:t xml:space="preserve">    for batch in data_loader:</w:t>
      </w:r>
      <w:r>
        <w:rPr>
          <w:rFonts w:ascii="Consolas" w:hAnsi="Consolas"/>
          <w:color w:val="333333"/>
          <w:sz w:val="16"/>
        </w:rPr>
        <w:br/>
        <w:t xml:space="preserve">        outputs = model(input_ids=input_ids, attention_mask=attention_mask, labels=labels)</w:t>
      </w:r>
      <w:r>
        <w:rPr>
          <w:rFonts w:ascii="Consolas" w:hAnsi="Consolas"/>
          <w:color w:val="333333"/>
          <w:sz w:val="16"/>
        </w:rPr>
        <w:br/>
        <w:t xml:space="preserve">        loss = outputs.loss</w:t>
      </w:r>
      <w:r>
        <w:rPr>
          <w:rFonts w:ascii="Consolas" w:hAnsi="Consolas"/>
          <w:color w:val="333333"/>
          <w:sz w:val="16"/>
        </w:rPr>
        <w:br/>
        <w:t xml:space="preserve">        if train_mode:</w:t>
      </w:r>
      <w:r>
        <w:rPr>
          <w:rFonts w:ascii="Consolas" w:hAnsi="Consolas"/>
          <w:color w:val="333333"/>
          <w:sz w:val="16"/>
        </w:rPr>
        <w:br/>
        <w:t xml:space="preserve">            loss.backward()</w:t>
      </w:r>
      <w:r>
        <w:rPr>
          <w:rFonts w:ascii="Consolas" w:hAnsi="Consolas"/>
          <w:color w:val="333333"/>
          <w:sz w:val="16"/>
        </w:rPr>
        <w:br/>
        <w:t xml:space="preserve">            optimizer.step()</w:t>
      </w:r>
      <w:r>
        <w:rPr>
          <w:rFonts w:ascii="Consolas" w:hAnsi="Consolas"/>
          <w:color w:val="333333"/>
          <w:sz w:val="16"/>
        </w:rPr>
        <w:br/>
        <w:t xml:space="preserve">            scheduler.step()</w:t>
      </w:r>
      <w:r>
        <w:rPr>
          <w:rFonts w:ascii="Consolas" w:hAnsi="Consolas"/>
          <w:color w:val="333333"/>
          <w:sz w:val="16"/>
        </w:rPr>
        <w:br/>
        <w:t xml:space="preserve">    return avg_loss, acc, f1</w:t>
      </w:r>
    </w:p>
    <w:p w14:paraId="5E3A76BD" w14:textId="77777777" w:rsidR="007F7E1B" w:rsidRDefault="00000000">
      <w:pPr>
        <w:pStyle w:val="Heading2"/>
      </w:pPr>
      <w:r>
        <w:t>4.5 Training Results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F7E1B" w14:paraId="1A1D85D8" w14:textId="77777777" w:rsidTr="007F7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3EA28C6" w14:textId="77777777" w:rsidR="007F7E1B" w:rsidRDefault="00000000">
            <w:r>
              <w:rPr>
                <w:sz w:val="18"/>
              </w:rPr>
              <w:t>Epoch</w:t>
            </w:r>
          </w:p>
        </w:tc>
        <w:tc>
          <w:tcPr>
            <w:tcW w:w="1234" w:type="dxa"/>
          </w:tcPr>
          <w:p w14:paraId="492AEDED" w14:textId="77777777" w:rsidR="007F7E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Train Loss</w:t>
            </w:r>
          </w:p>
        </w:tc>
        <w:tc>
          <w:tcPr>
            <w:tcW w:w="1234" w:type="dxa"/>
          </w:tcPr>
          <w:p w14:paraId="0EF66734" w14:textId="77777777" w:rsidR="007F7E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Train Acc</w:t>
            </w:r>
          </w:p>
        </w:tc>
        <w:tc>
          <w:tcPr>
            <w:tcW w:w="1234" w:type="dxa"/>
          </w:tcPr>
          <w:p w14:paraId="1DE20205" w14:textId="77777777" w:rsidR="007F7E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Train F1</w:t>
            </w:r>
          </w:p>
        </w:tc>
        <w:tc>
          <w:tcPr>
            <w:tcW w:w="1234" w:type="dxa"/>
          </w:tcPr>
          <w:p w14:paraId="02744247" w14:textId="77777777" w:rsidR="007F7E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 Loss</w:t>
            </w:r>
          </w:p>
        </w:tc>
        <w:tc>
          <w:tcPr>
            <w:tcW w:w="1234" w:type="dxa"/>
          </w:tcPr>
          <w:p w14:paraId="411F43B5" w14:textId="77777777" w:rsidR="007F7E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 Acc</w:t>
            </w:r>
          </w:p>
        </w:tc>
        <w:tc>
          <w:tcPr>
            <w:tcW w:w="1234" w:type="dxa"/>
          </w:tcPr>
          <w:p w14:paraId="67754D26" w14:textId="77777777" w:rsidR="007F7E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 F1</w:t>
            </w:r>
          </w:p>
        </w:tc>
      </w:tr>
      <w:tr w:rsidR="007F7E1B" w14:paraId="291807DE" w14:textId="77777777" w:rsidTr="007F7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9A47D8A" w14:textId="77777777" w:rsidR="007F7E1B" w:rsidRDefault="00000000">
            <w:r>
              <w:rPr>
                <w:sz w:val="18"/>
              </w:rPr>
              <w:t>1</w:t>
            </w:r>
          </w:p>
        </w:tc>
        <w:tc>
          <w:tcPr>
            <w:tcW w:w="1234" w:type="dxa"/>
          </w:tcPr>
          <w:p w14:paraId="367121AD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0.5939</w:t>
            </w:r>
          </w:p>
        </w:tc>
        <w:tc>
          <w:tcPr>
            <w:tcW w:w="1234" w:type="dxa"/>
          </w:tcPr>
          <w:p w14:paraId="2D25BE25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84.20%</w:t>
            </w:r>
          </w:p>
        </w:tc>
        <w:tc>
          <w:tcPr>
            <w:tcW w:w="1234" w:type="dxa"/>
          </w:tcPr>
          <w:p w14:paraId="1BFC522F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0.8409</w:t>
            </w:r>
          </w:p>
        </w:tc>
        <w:tc>
          <w:tcPr>
            <w:tcW w:w="1234" w:type="dxa"/>
          </w:tcPr>
          <w:p w14:paraId="39E98627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0.1213</w:t>
            </w:r>
          </w:p>
        </w:tc>
        <w:tc>
          <w:tcPr>
            <w:tcW w:w="1234" w:type="dxa"/>
          </w:tcPr>
          <w:p w14:paraId="4ECC5F08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97.31%</w:t>
            </w:r>
          </w:p>
        </w:tc>
        <w:tc>
          <w:tcPr>
            <w:tcW w:w="1234" w:type="dxa"/>
          </w:tcPr>
          <w:p w14:paraId="1166A015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0.9731</w:t>
            </w:r>
          </w:p>
        </w:tc>
      </w:tr>
      <w:tr w:rsidR="007F7E1B" w14:paraId="1F2D0C94" w14:textId="77777777" w:rsidTr="007F7E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9F29902" w14:textId="77777777" w:rsidR="007F7E1B" w:rsidRDefault="00000000">
            <w:r>
              <w:rPr>
                <w:sz w:val="18"/>
              </w:rPr>
              <w:t>2</w:t>
            </w:r>
          </w:p>
        </w:tc>
        <w:tc>
          <w:tcPr>
            <w:tcW w:w="1234" w:type="dxa"/>
          </w:tcPr>
          <w:p w14:paraId="0AE48E8A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0.0776</w:t>
            </w:r>
          </w:p>
        </w:tc>
        <w:tc>
          <w:tcPr>
            <w:tcW w:w="1234" w:type="dxa"/>
          </w:tcPr>
          <w:p w14:paraId="7D3CE912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98.72%</w:t>
            </w:r>
          </w:p>
        </w:tc>
        <w:tc>
          <w:tcPr>
            <w:tcW w:w="1234" w:type="dxa"/>
          </w:tcPr>
          <w:p w14:paraId="24C6466F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0.9871</w:t>
            </w:r>
          </w:p>
        </w:tc>
        <w:tc>
          <w:tcPr>
            <w:tcW w:w="1234" w:type="dxa"/>
          </w:tcPr>
          <w:p w14:paraId="6588E391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0.0890</w:t>
            </w:r>
          </w:p>
        </w:tc>
        <w:tc>
          <w:tcPr>
            <w:tcW w:w="1234" w:type="dxa"/>
          </w:tcPr>
          <w:p w14:paraId="4F8F2A4F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98.20%</w:t>
            </w:r>
          </w:p>
        </w:tc>
        <w:tc>
          <w:tcPr>
            <w:tcW w:w="1234" w:type="dxa"/>
          </w:tcPr>
          <w:p w14:paraId="42570379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0.9819</w:t>
            </w:r>
          </w:p>
        </w:tc>
      </w:tr>
      <w:tr w:rsidR="007F7E1B" w14:paraId="56567F43" w14:textId="77777777" w:rsidTr="007F7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E485885" w14:textId="77777777" w:rsidR="007F7E1B" w:rsidRDefault="00000000">
            <w:r>
              <w:rPr>
                <w:sz w:val="18"/>
              </w:rPr>
              <w:t>3</w:t>
            </w:r>
          </w:p>
        </w:tc>
        <w:tc>
          <w:tcPr>
            <w:tcW w:w="1234" w:type="dxa"/>
          </w:tcPr>
          <w:p w14:paraId="5878961F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0.0349</w:t>
            </w:r>
          </w:p>
        </w:tc>
        <w:tc>
          <w:tcPr>
            <w:tcW w:w="1234" w:type="dxa"/>
          </w:tcPr>
          <w:p w14:paraId="2523F8C2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99.55%</w:t>
            </w:r>
          </w:p>
        </w:tc>
        <w:tc>
          <w:tcPr>
            <w:tcW w:w="1234" w:type="dxa"/>
          </w:tcPr>
          <w:p w14:paraId="700AE79E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0.9955</w:t>
            </w:r>
          </w:p>
        </w:tc>
        <w:tc>
          <w:tcPr>
            <w:tcW w:w="1234" w:type="dxa"/>
          </w:tcPr>
          <w:p w14:paraId="6D647AA1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0.0820</w:t>
            </w:r>
          </w:p>
        </w:tc>
        <w:tc>
          <w:tcPr>
            <w:tcW w:w="1234" w:type="dxa"/>
          </w:tcPr>
          <w:p w14:paraId="42C1516C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98.20%</w:t>
            </w:r>
          </w:p>
        </w:tc>
        <w:tc>
          <w:tcPr>
            <w:tcW w:w="1234" w:type="dxa"/>
          </w:tcPr>
          <w:p w14:paraId="0D5D7B79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0.9819</w:t>
            </w:r>
          </w:p>
        </w:tc>
      </w:tr>
    </w:tbl>
    <w:p w14:paraId="4F5D10EB" w14:textId="77777777" w:rsidR="007F7E1B" w:rsidRDefault="007F7E1B"/>
    <w:p w14:paraId="405EF092" w14:textId="77777777" w:rsidR="007F7E1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FD7C1C8" wp14:editId="3331E90D">
            <wp:extent cx="5029200" cy="368599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s_cur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8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EBC8" w14:textId="77777777" w:rsidR="007F7E1B" w:rsidRDefault="00000000">
      <w:pPr>
        <w:jc w:val="center"/>
      </w:pPr>
      <w:r>
        <w:rPr>
          <w:i/>
          <w:sz w:val="18"/>
        </w:rPr>
        <w:t>Figure 4.2: Training and Validation Loss. Both curves converge rapidly — BERT's pre-trained knowledge transfers excellently to this text classification task.</w:t>
      </w:r>
    </w:p>
    <w:p w14:paraId="504509DC" w14:textId="77777777" w:rsidR="007F7E1B" w:rsidRDefault="00000000">
      <w:pPr>
        <w:jc w:val="center"/>
      </w:pPr>
      <w:r>
        <w:rPr>
          <w:noProof/>
        </w:rPr>
        <w:drawing>
          <wp:inline distT="0" distB="0" distL="0" distR="0" wp14:anchorId="1CC677EF" wp14:editId="04F3C7FF">
            <wp:extent cx="5029200" cy="36240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uracy_cur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0B3A" w14:textId="77777777" w:rsidR="007F7E1B" w:rsidRDefault="00000000">
      <w:pPr>
        <w:jc w:val="center"/>
      </w:pPr>
      <w:r>
        <w:rPr>
          <w:i/>
          <w:sz w:val="18"/>
        </w:rPr>
        <w:lastRenderedPageBreak/>
        <w:t>Figure 4.3: Training and Validation Accuracy. The model reaches 97%+ validation accuracy after just 1 epoch, demonstrating the power of transfer learning with BERT.</w:t>
      </w:r>
    </w:p>
    <w:p w14:paraId="7AF35C6D" w14:textId="77777777" w:rsidR="007F7E1B" w:rsidRDefault="00000000">
      <w:pPr>
        <w:jc w:val="center"/>
      </w:pPr>
      <w:r>
        <w:rPr>
          <w:noProof/>
        </w:rPr>
        <w:drawing>
          <wp:inline distT="0" distB="0" distL="0" distR="0" wp14:anchorId="174C2FA5" wp14:editId="60CC94A5">
            <wp:extent cx="5029200" cy="36240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_cur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AFD1" w14:textId="77777777" w:rsidR="007F7E1B" w:rsidRDefault="00000000">
      <w:pPr>
        <w:jc w:val="center"/>
      </w:pPr>
      <w:r>
        <w:rPr>
          <w:i/>
          <w:sz w:val="18"/>
        </w:rPr>
        <w:t>Figure 4.4: Training and Validation F1-score. F1 closely mirrors accuracy, confirming the model performs well across all classes.</w:t>
      </w:r>
    </w:p>
    <w:p w14:paraId="24BEC642" w14:textId="77777777" w:rsidR="007F7E1B" w:rsidRDefault="00000000">
      <w:pPr>
        <w:pStyle w:val="Heading2"/>
      </w:pPr>
      <w:r>
        <w:t>4.6 Classification Report &amp; Confusion Matrix</w:t>
      </w:r>
    </w:p>
    <w:p w14:paraId="45C8A9F1" w14:textId="77777777" w:rsidR="007F7E1B" w:rsidRDefault="00000000">
      <w:pPr>
        <w:spacing w:before="80" w:after="80"/>
        <w:ind w:left="432"/>
      </w:pPr>
      <w:r>
        <w:rPr>
          <w:rFonts w:ascii="Consolas" w:hAnsi="Consolas"/>
          <w:color w:val="333333"/>
          <w:sz w:val="16"/>
        </w:rPr>
        <w:t xml:space="preserve">               precision    recall  f1-score   support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business       0.96      0.97      0.97        77</w:t>
      </w:r>
      <w:r>
        <w:rPr>
          <w:rFonts w:ascii="Consolas" w:hAnsi="Consolas"/>
          <w:color w:val="333333"/>
          <w:sz w:val="16"/>
        </w:rPr>
        <w:br/>
        <w:t>entertainment       1.00      1.00      1.00        58</w:t>
      </w:r>
      <w:r>
        <w:rPr>
          <w:rFonts w:ascii="Consolas" w:hAnsi="Consolas"/>
          <w:color w:val="333333"/>
          <w:sz w:val="16"/>
        </w:rPr>
        <w:br/>
        <w:t xml:space="preserve">     politics       0.97      0.95      0.96        62</w:t>
      </w:r>
      <w:r>
        <w:rPr>
          <w:rFonts w:ascii="Consolas" w:hAnsi="Consolas"/>
          <w:color w:val="333333"/>
          <w:sz w:val="16"/>
        </w:rPr>
        <w:br/>
        <w:t xml:space="preserve">        sport       0.99      1.00      0.99        77</w:t>
      </w:r>
      <w:r>
        <w:rPr>
          <w:rFonts w:ascii="Consolas" w:hAnsi="Consolas"/>
          <w:color w:val="333333"/>
          <w:sz w:val="16"/>
        </w:rPr>
        <w:br/>
        <w:t xml:space="preserve">         tech       1.00      0.98      0.99        60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accuracy                           0.98       334</w:t>
      </w:r>
      <w:r>
        <w:rPr>
          <w:rFonts w:ascii="Consolas" w:hAnsi="Consolas"/>
          <w:color w:val="333333"/>
          <w:sz w:val="16"/>
        </w:rPr>
        <w:br/>
        <w:t xml:space="preserve">    macro avg       0.98      0.98      0.98       334</w:t>
      </w:r>
    </w:p>
    <w:p w14:paraId="3E2C65D5" w14:textId="77777777" w:rsidR="007F7E1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6F77A1" wp14:editId="064D0E5E">
            <wp:extent cx="5029200" cy="375275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69B4" w14:textId="77777777" w:rsidR="007F7E1B" w:rsidRDefault="00000000">
      <w:pPr>
        <w:jc w:val="center"/>
      </w:pPr>
      <w:r>
        <w:rPr>
          <w:i/>
          <w:sz w:val="18"/>
        </w:rPr>
        <w:t>Figure 4.5: Confusion matrix for the NLP test set. Nearly perfect classification — "sport" achieves 100% recall. Only minor confusion between business/politics and tech/business articles.</w:t>
      </w:r>
    </w:p>
    <w:p w14:paraId="1023099E" w14:textId="77777777" w:rsidR="007F7E1B" w:rsidRDefault="00000000">
      <w:pPr>
        <w:pStyle w:val="Heading2"/>
      </w:pPr>
      <w:r>
        <w:t>4.7 Custom Text Predictions</w:t>
      </w:r>
    </w:p>
    <w:p w14:paraId="2B34A31A" w14:textId="77777777" w:rsidR="007F7E1B" w:rsidRDefault="00000000">
      <w:r>
        <w:rPr>
          <w:b/>
        </w:rPr>
        <w:t>Prediction 1 — Sports text:</w:t>
      </w:r>
    </w:p>
    <w:p w14:paraId="1D61F8D6" w14:textId="77777777" w:rsidR="007F7E1B" w:rsidRDefault="00000000">
      <w:pPr>
        <w:ind w:left="720"/>
      </w:pPr>
      <w:r>
        <w:rPr>
          <w:i/>
        </w:rPr>
        <w:t>""The football match ended in a dramatic penalty shootout as Manchester United defeated Chelsea to win the FA Cup final at Wembley Stadium.""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F7E1B" w14:paraId="4BCDB9EB" w14:textId="77777777" w:rsidTr="007F7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93DBCB" w14:textId="77777777" w:rsidR="007F7E1B" w:rsidRDefault="00000000">
            <w:r>
              <w:rPr>
                <w:sz w:val="18"/>
              </w:rPr>
              <w:t>Class</w:t>
            </w:r>
          </w:p>
        </w:tc>
        <w:tc>
          <w:tcPr>
            <w:tcW w:w="4320" w:type="dxa"/>
          </w:tcPr>
          <w:p w14:paraId="0D63E17A" w14:textId="77777777" w:rsidR="007F7E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Probability</w:t>
            </w:r>
          </w:p>
        </w:tc>
      </w:tr>
      <w:tr w:rsidR="007F7E1B" w14:paraId="1B2DEAA1" w14:textId="77777777" w:rsidTr="007F7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6259D8" w14:textId="77777777" w:rsidR="007F7E1B" w:rsidRDefault="00000000">
            <w:r>
              <w:rPr>
                <w:sz w:val="18"/>
              </w:rPr>
              <w:t>sport</w:t>
            </w:r>
          </w:p>
        </w:tc>
        <w:tc>
          <w:tcPr>
            <w:tcW w:w="4320" w:type="dxa"/>
          </w:tcPr>
          <w:p w14:paraId="0E1D7569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97.71%</w:t>
            </w:r>
          </w:p>
        </w:tc>
      </w:tr>
      <w:tr w:rsidR="007F7E1B" w14:paraId="0143167D" w14:textId="77777777" w:rsidTr="007F7E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8EDFC7" w14:textId="77777777" w:rsidR="007F7E1B" w:rsidRDefault="00000000">
            <w:r>
              <w:rPr>
                <w:sz w:val="18"/>
              </w:rPr>
              <w:t>business</w:t>
            </w:r>
          </w:p>
        </w:tc>
        <w:tc>
          <w:tcPr>
            <w:tcW w:w="4320" w:type="dxa"/>
          </w:tcPr>
          <w:p w14:paraId="432BC576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0.94%</w:t>
            </w:r>
          </w:p>
        </w:tc>
      </w:tr>
      <w:tr w:rsidR="007F7E1B" w14:paraId="66EFB6E9" w14:textId="77777777" w:rsidTr="007F7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C26BFE" w14:textId="77777777" w:rsidR="007F7E1B" w:rsidRDefault="00000000">
            <w:r>
              <w:rPr>
                <w:sz w:val="18"/>
              </w:rPr>
              <w:t>entertainment</w:t>
            </w:r>
          </w:p>
        </w:tc>
        <w:tc>
          <w:tcPr>
            <w:tcW w:w="4320" w:type="dxa"/>
          </w:tcPr>
          <w:p w14:paraId="0EB593B1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0.44%</w:t>
            </w:r>
          </w:p>
        </w:tc>
      </w:tr>
      <w:tr w:rsidR="007F7E1B" w14:paraId="13C2C4FB" w14:textId="77777777" w:rsidTr="007F7E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48FFC4" w14:textId="77777777" w:rsidR="007F7E1B" w:rsidRDefault="00000000">
            <w:r>
              <w:rPr>
                <w:sz w:val="18"/>
              </w:rPr>
              <w:t>politics</w:t>
            </w:r>
          </w:p>
        </w:tc>
        <w:tc>
          <w:tcPr>
            <w:tcW w:w="4320" w:type="dxa"/>
          </w:tcPr>
          <w:p w14:paraId="2C88B634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0.40%</w:t>
            </w:r>
          </w:p>
        </w:tc>
      </w:tr>
      <w:tr w:rsidR="007F7E1B" w14:paraId="082F8757" w14:textId="77777777" w:rsidTr="007F7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0B8DBA" w14:textId="77777777" w:rsidR="007F7E1B" w:rsidRDefault="00000000">
            <w:r>
              <w:rPr>
                <w:sz w:val="18"/>
              </w:rPr>
              <w:t>tech</w:t>
            </w:r>
          </w:p>
        </w:tc>
        <w:tc>
          <w:tcPr>
            <w:tcW w:w="4320" w:type="dxa"/>
          </w:tcPr>
          <w:p w14:paraId="0048E96C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0.52%</w:t>
            </w:r>
          </w:p>
        </w:tc>
      </w:tr>
    </w:tbl>
    <w:p w14:paraId="2267C370" w14:textId="77777777" w:rsidR="007F7E1B" w:rsidRDefault="007F7E1B"/>
    <w:p w14:paraId="01C175B3" w14:textId="77777777" w:rsidR="007F7E1B" w:rsidRDefault="00000000">
      <w:r>
        <w:rPr>
          <w:b/>
        </w:rPr>
        <w:t>Prediction 2 — Politics text:</w:t>
      </w:r>
    </w:p>
    <w:p w14:paraId="75CD0C55" w14:textId="77777777" w:rsidR="007F7E1B" w:rsidRDefault="00000000">
      <w:pPr>
        <w:ind w:left="720"/>
      </w:pPr>
      <w:r>
        <w:rPr>
          <w:i/>
        </w:rPr>
        <w:t>""The prime minister announced new tax reforms in parliament today, sparking debate among opposition leaders.""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F7E1B" w14:paraId="248C466F" w14:textId="77777777" w:rsidTr="007F7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5F1932" w14:textId="77777777" w:rsidR="007F7E1B" w:rsidRDefault="00000000">
            <w:r>
              <w:rPr>
                <w:sz w:val="18"/>
              </w:rPr>
              <w:t>Class</w:t>
            </w:r>
          </w:p>
        </w:tc>
        <w:tc>
          <w:tcPr>
            <w:tcW w:w="4320" w:type="dxa"/>
          </w:tcPr>
          <w:p w14:paraId="19567326" w14:textId="77777777" w:rsidR="007F7E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Probability</w:t>
            </w:r>
          </w:p>
        </w:tc>
      </w:tr>
      <w:tr w:rsidR="007F7E1B" w14:paraId="6DE3AFC5" w14:textId="77777777" w:rsidTr="007F7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76CAB2" w14:textId="77777777" w:rsidR="007F7E1B" w:rsidRDefault="00000000">
            <w:r>
              <w:rPr>
                <w:sz w:val="18"/>
              </w:rPr>
              <w:t>business</w:t>
            </w:r>
          </w:p>
        </w:tc>
        <w:tc>
          <w:tcPr>
            <w:tcW w:w="4320" w:type="dxa"/>
          </w:tcPr>
          <w:p w14:paraId="4C4AD53F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30.64%</w:t>
            </w:r>
          </w:p>
        </w:tc>
      </w:tr>
      <w:tr w:rsidR="007F7E1B" w14:paraId="4E2FD12F" w14:textId="77777777" w:rsidTr="007F7E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DB0942" w14:textId="77777777" w:rsidR="007F7E1B" w:rsidRDefault="00000000">
            <w:r>
              <w:rPr>
                <w:sz w:val="18"/>
              </w:rPr>
              <w:t>entertainment</w:t>
            </w:r>
          </w:p>
        </w:tc>
        <w:tc>
          <w:tcPr>
            <w:tcW w:w="4320" w:type="dxa"/>
          </w:tcPr>
          <w:p w14:paraId="37FF0A02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0.99%</w:t>
            </w:r>
          </w:p>
        </w:tc>
      </w:tr>
      <w:tr w:rsidR="007F7E1B" w14:paraId="489875C0" w14:textId="77777777" w:rsidTr="007F7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78C57A" w14:textId="77777777" w:rsidR="007F7E1B" w:rsidRDefault="00000000">
            <w:r>
              <w:rPr>
                <w:sz w:val="18"/>
              </w:rPr>
              <w:t>politics</w:t>
            </w:r>
          </w:p>
        </w:tc>
        <w:tc>
          <w:tcPr>
            <w:tcW w:w="4320" w:type="dxa"/>
          </w:tcPr>
          <w:p w14:paraId="033CA527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65.91%</w:t>
            </w:r>
          </w:p>
        </w:tc>
      </w:tr>
      <w:tr w:rsidR="007F7E1B" w14:paraId="2E8D3877" w14:textId="77777777" w:rsidTr="007F7E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EA2384" w14:textId="77777777" w:rsidR="007F7E1B" w:rsidRDefault="00000000">
            <w:r>
              <w:rPr>
                <w:sz w:val="18"/>
              </w:rPr>
              <w:lastRenderedPageBreak/>
              <w:t>sport</w:t>
            </w:r>
          </w:p>
        </w:tc>
        <w:tc>
          <w:tcPr>
            <w:tcW w:w="4320" w:type="dxa"/>
          </w:tcPr>
          <w:p w14:paraId="0061447E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1.47%</w:t>
            </w:r>
          </w:p>
        </w:tc>
      </w:tr>
      <w:tr w:rsidR="007F7E1B" w14:paraId="1F4B63AD" w14:textId="77777777" w:rsidTr="007F7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BC0AE4" w14:textId="77777777" w:rsidR="007F7E1B" w:rsidRDefault="00000000">
            <w:r>
              <w:rPr>
                <w:sz w:val="18"/>
              </w:rPr>
              <w:t>tech</w:t>
            </w:r>
          </w:p>
        </w:tc>
        <w:tc>
          <w:tcPr>
            <w:tcW w:w="4320" w:type="dxa"/>
          </w:tcPr>
          <w:p w14:paraId="1AFAB701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0.99%</w:t>
            </w:r>
          </w:p>
        </w:tc>
      </w:tr>
    </w:tbl>
    <w:p w14:paraId="2A3BB42C" w14:textId="77777777" w:rsidR="007F7E1B" w:rsidRDefault="007F7E1B"/>
    <w:p w14:paraId="4F7BCB08" w14:textId="77777777" w:rsidR="007F7E1B" w:rsidRDefault="00000000">
      <w:pPr>
        <w:jc w:val="center"/>
      </w:pPr>
      <w:r>
        <w:rPr>
          <w:i/>
          <w:sz w:val="18"/>
        </w:rPr>
        <w:t>Both predictions are correct. The model shows high confidence for clear-category texts and reasonable uncertainty for ambiguous ones (tax reforms could be business or politics).</w:t>
      </w:r>
    </w:p>
    <w:p w14:paraId="5B28E3F2" w14:textId="77777777" w:rsidR="007F7E1B" w:rsidRDefault="00000000">
      <w:pPr>
        <w:pStyle w:val="Heading2"/>
      </w:pPr>
      <w:r>
        <w:t>4.8 Analysis</w:t>
      </w:r>
    </w:p>
    <w:p w14:paraId="4ABDA649" w14:textId="77777777" w:rsidR="007F7E1B" w:rsidRDefault="00000000">
      <w:r>
        <w:rPr>
          <w:b/>
        </w:rPr>
        <w:t>Key Findings:</w:t>
      </w:r>
    </w:p>
    <w:p w14:paraId="68A12385" w14:textId="77777777" w:rsidR="007F7E1B" w:rsidRDefault="00000000">
      <w:pPr>
        <w:pStyle w:val="ListBullet"/>
      </w:pPr>
      <w:r>
        <w:t xml:space="preserve">BERT achieves </w:t>
      </w:r>
      <w:r>
        <w:rPr>
          <w:b/>
        </w:rPr>
        <w:t>98.20% test accuracy</w:t>
      </w:r>
      <w:r>
        <w:t xml:space="preserve"> and </w:t>
      </w:r>
      <w:r>
        <w:rPr>
          <w:b/>
        </w:rPr>
        <w:t>0.98 F1-score</w:t>
      </w:r>
      <w:r>
        <w:t xml:space="preserve"> — by far the best performing model</w:t>
      </w:r>
    </w:p>
    <w:p w14:paraId="08DC9FD4" w14:textId="77777777" w:rsidR="007F7E1B" w:rsidRDefault="00000000">
      <w:pPr>
        <w:pStyle w:val="ListBullet"/>
      </w:pPr>
      <w:r>
        <w:rPr>
          <w:b/>
        </w:rPr>
        <w:t>Transfer learning</w:t>
      </w:r>
      <w:r>
        <w:t xml:space="preserve"> is highly effective — pre-trained BERT already understands English text structure</w:t>
      </w:r>
    </w:p>
    <w:p w14:paraId="12EC3AD2" w14:textId="77777777" w:rsidR="007F7E1B" w:rsidRDefault="00000000">
      <w:pPr>
        <w:pStyle w:val="ListBullet"/>
      </w:pPr>
      <w:r>
        <w:t xml:space="preserve">The "sport" category achieves </w:t>
      </w:r>
      <w:r>
        <w:rPr>
          <w:b/>
        </w:rPr>
        <w:t>99% precision and 100% recall</w:t>
      </w:r>
      <w:r>
        <w:t xml:space="preserve"> — the model never misses a sports article</w:t>
      </w:r>
    </w:p>
    <w:p w14:paraId="0B99439D" w14:textId="77777777" w:rsidR="007F7E1B" w:rsidRDefault="00000000">
      <w:pPr>
        <w:pStyle w:val="ListBullet"/>
      </w:pPr>
      <w:r>
        <w:t>Even on CPU, BERT fine-tuning is feasible with small datasets (3 epochs in ~30 minutes)</w:t>
      </w:r>
    </w:p>
    <w:p w14:paraId="11C38FCA" w14:textId="77777777" w:rsidR="007F7E1B" w:rsidRDefault="00000000">
      <w:r>
        <w:rPr>
          <w:b/>
        </w:rPr>
        <w:t>Why BERT performs so well:</w:t>
      </w:r>
    </w:p>
    <w:p w14:paraId="1670033D" w14:textId="77777777" w:rsidR="007F7E1B" w:rsidRDefault="00000000">
      <w:pPr>
        <w:pStyle w:val="ListBullet"/>
      </w:pPr>
      <w:r>
        <w:t>Pre-trained on massive text corpora (Wikipedia + BookCorpus)</w:t>
      </w:r>
    </w:p>
    <w:p w14:paraId="6239003E" w14:textId="77777777" w:rsidR="007F7E1B" w:rsidRDefault="00000000">
      <w:pPr>
        <w:pStyle w:val="ListBullet"/>
      </w:pPr>
      <w:r>
        <w:t>Bi-directional attention captures context from both directions</w:t>
      </w:r>
    </w:p>
    <w:p w14:paraId="3FCB367F" w14:textId="77777777" w:rsidR="007F7E1B" w:rsidRDefault="00000000">
      <w:pPr>
        <w:pStyle w:val="ListBullet"/>
      </w:pPr>
      <w:r>
        <w:t>News articles use distinctive vocabulary that maps well to BERT's knowledge</w:t>
      </w:r>
    </w:p>
    <w:p w14:paraId="71F67628" w14:textId="77777777" w:rsidR="007F7E1B" w:rsidRDefault="00000000">
      <w:pPr>
        <w:pStyle w:val="ListBullet"/>
      </w:pPr>
      <w:r>
        <w:t>The task (5-class classification) is relatively simple for a 110M parameter model</w:t>
      </w:r>
    </w:p>
    <w:p w14:paraId="171FDC70" w14:textId="77777777" w:rsidR="007F7E1B" w:rsidRDefault="00000000">
      <w:pPr>
        <w:pStyle w:val="Heading1"/>
      </w:pPr>
      <w:r>
        <w:t>5. Cross-Modality Comparison</w:t>
      </w:r>
    </w:p>
    <w:p w14:paraId="3C586A90" w14:textId="77777777" w:rsidR="007F7E1B" w:rsidRDefault="00000000">
      <w:pPr>
        <w:pStyle w:val="Heading2"/>
      </w:pPr>
      <w:r>
        <w:t>5.1 Performance Summary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7E1B" w14:paraId="2B0798E5" w14:textId="77777777" w:rsidTr="007F7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FCE0CB" w14:textId="77777777" w:rsidR="007F7E1B" w:rsidRDefault="00000000">
            <w:r>
              <w:rPr>
                <w:sz w:val="18"/>
              </w:rPr>
              <w:t>Metric</w:t>
            </w:r>
          </w:p>
        </w:tc>
        <w:tc>
          <w:tcPr>
            <w:tcW w:w="2160" w:type="dxa"/>
          </w:tcPr>
          <w:p w14:paraId="4E48945A" w14:textId="77777777" w:rsidR="007F7E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Lab A: Image CNN</w:t>
            </w:r>
          </w:p>
        </w:tc>
        <w:tc>
          <w:tcPr>
            <w:tcW w:w="2160" w:type="dxa"/>
          </w:tcPr>
          <w:p w14:paraId="51701AE9" w14:textId="77777777" w:rsidR="007F7E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Lab B: Audio CNN</w:t>
            </w:r>
          </w:p>
        </w:tc>
        <w:tc>
          <w:tcPr>
            <w:tcW w:w="2160" w:type="dxa"/>
          </w:tcPr>
          <w:p w14:paraId="54C52ACB" w14:textId="77777777" w:rsidR="007F7E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Lab C: BERT (NLP)</w:t>
            </w:r>
          </w:p>
        </w:tc>
      </w:tr>
      <w:tr w:rsidR="007F7E1B" w14:paraId="4D210242" w14:textId="77777777" w:rsidTr="007F7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81594A" w14:textId="77777777" w:rsidR="007F7E1B" w:rsidRDefault="00000000">
            <w:r>
              <w:rPr>
                <w:sz w:val="18"/>
              </w:rPr>
              <w:t>Test/Val Accuracy</w:t>
            </w:r>
          </w:p>
        </w:tc>
        <w:tc>
          <w:tcPr>
            <w:tcW w:w="2160" w:type="dxa"/>
          </w:tcPr>
          <w:p w14:paraId="464B4C64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54.00%</w:t>
            </w:r>
          </w:p>
        </w:tc>
        <w:tc>
          <w:tcPr>
            <w:tcW w:w="2160" w:type="dxa"/>
          </w:tcPr>
          <w:p w14:paraId="51BE705E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60.00%</w:t>
            </w:r>
          </w:p>
        </w:tc>
        <w:tc>
          <w:tcPr>
            <w:tcW w:w="2160" w:type="dxa"/>
          </w:tcPr>
          <w:p w14:paraId="11E9B066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98.20%</w:t>
            </w:r>
          </w:p>
        </w:tc>
      </w:tr>
      <w:tr w:rsidR="007F7E1B" w14:paraId="42D299C7" w14:textId="77777777" w:rsidTr="007F7E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608994" w14:textId="77777777" w:rsidR="007F7E1B" w:rsidRDefault="00000000">
            <w:r>
              <w:rPr>
                <w:sz w:val="18"/>
              </w:rPr>
              <w:t>Macro F1</w:t>
            </w:r>
          </w:p>
        </w:tc>
        <w:tc>
          <w:tcPr>
            <w:tcW w:w="2160" w:type="dxa"/>
          </w:tcPr>
          <w:p w14:paraId="408A9FF3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0.5076</w:t>
            </w:r>
          </w:p>
        </w:tc>
        <w:tc>
          <w:tcPr>
            <w:tcW w:w="2160" w:type="dxa"/>
          </w:tcPr>
          <w:p w14:paraId="2126F510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0.5946</w:t>
            </w:r>
          </w:p>
        </w:tc>
        <w:tc>
          <w:tcPr>
            <w:tcW w:w="2160" w:type="dxa"/>
          </w:tcPr>
          <w:p w14:paraId="6E941ABC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0.9820</w:t>
            </w:r>
          </w:p>
        </w:tc>
      </w:tr>
      <w:tr w:rsidR="007F7E1B" w14:paraId="50943A66" w14:textId="77777777" w:rsidTr="007F7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624E52" w14:textId="77777777" w:rsidR="007F7E1B" w:rsidRDefault="00000000">
            <w:r>
              <w:rPr>
                <w:sz w:val="18"/>
              </w:rPr>
              <w:t>Num Classes</w:t>
            </w:r>
          </w:p>
        </w:tc>
        <w:tc>
          <w:tcPr>
            <w:tcW w:w="2160" w:type="dxa"/>
          </w:tcPr>
          <w:p w14:paraId="6A637043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2160" w:type="dxa"/>
          </w:tcPr>
          <w:p w14:paraId="03D69754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5A7834F3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</w:tr>
      <w:tr w:rsidR="007F7E1B" w14:paraId="27D6E5F4" w14:textId="77777777" w:rsidTr="007F7E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913903" w14:textId="77777777" w:rsidR="007F7E1B" w:rsidRDefault="00000000">
            <w:r>
              <w:rPr>
                <w:sz w:val="18"/>
              </w:rPr>
              <w:t>Training Samples</w:t>
            </w:r>
          </w:p>
        </w:tc>
        <w:tc>
          <w:tcPr>
            <w:tcW w:w="2160" w:type="dxa"/>
          </w:tcPr>
          <w:p w14:paraId="1B451FC1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1,491</w:t>
            </w:r>
          </w:p>
        </w:tc>
        <w:tc>
          <w:tcPr>
            <w:tcW w:w="2160" w:type="dxa"/>
          </w:tcPr>
          <w:p w14:paraId="45DFE5A9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140</w:t>
            </w:r>
          </w:p>
        </w:tc>
        <w:tc>
          <w:tcPr>
            <w:tcW w:w="2160" w:type="dxa"/>
          </w:tcPr>
          <w:p w14:paraId="397A673A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1,557</w:t>
            </w:r>
          </w:p>
        </w:tc>
      </w:tr>
      <w:tr w:rsidR="007F7E1B" w14:paraId="2C3D0EA4" w14:textId="77777777" w:rsidTr="007F7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4078DC" w14:textId="77777777" w:rsidR="007F7E1B" w:rsidRDefault="00000000">
            <w:r>
              <w:rPr>
                <w:sz w:val="18"/>
              </w:rPr>
              <w:t>Test Samples</w:t>
            </w:r>
          </w:p>
        </w:tc>
        <w:tc>
          <w:tcPr>
            <w:tcW w:w="2160" w:type="dxa"/>
          </w:tcPr>
          <w:p w14:paraId="16698B1B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6A0A55F6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</w:t>
            </w:r>
          </w:p>
        </w:tc>
        <w:tc>
          <w:tcPr>
            <w:tcW w:w="2160" w:type="dxa"/>
          </w:tcPr>
          <w:p w14:paraId="29909F53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334</w:t>
            </w:r>
          </w:p>
        </w:tc>
      </w:tr>
      <w:tr w:rsidR="007F7E1B" w14:paraId="32D94419" w14:textId="77777777" w:rsidTr="007F7E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677B1A" w14:textId="77777777" w:rsidR="007F7E1B" w:rsidRDefault="00000000">
            <w:r>
              <w:rPr>
                <w:sz w:val="18"/>
              </w:rPr>
              <w:t>Model Params</w:t>
            </w:r>
          </w:p>
        </w:tc>
        <w:tc>
          <w:tcPr>
            <w:tcW w:w="2160" w:type="dxa"/>
          </w:tcPr>
          <w:p w14:paraId="45EA5FE6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3.3M</w:t>
            </w:r>
          </w:p>
        </w:tc>
        <w:tc>
          <w:tcPr>
            <w:tcW w:w="2160" w:type="dxa"/>
          </w:tcPr>
          <w:p w14:paraId="4B6DD106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3.3M</w:t>
            </w:r>
          </w:p>
        </w:tc>
        <w:tc>
          <w:tcPr>
            <w:tcW w:w="2160" w:type="dxa"/>
          </w:tcPr>
          <w:p w14:paraId="4EF89E2F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~110M</w:t>
            </w:r>
          </w:p>
        </w:tc>
      </w:tr>
      <w:tr w:rsidR="007F7E1B" w14:paraId="1C3F3F06" w14:textId="77777777" w:rsidTr="007F7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163073" w14:textId="77777777" w:rsidR="007F7E1B" w:rsidRDefault="00000000">
            <w:r>
              <w:rPr>
                <w:sz w:val="18"/>
              </w:rPr>
              <w:t>Framework</w:t>
            </w:r>
          </w:p>
        </w:tc>
        <w:tc>
          <w:tcPr>
            <w:tcW w:w="2160" w:type="dxa"/>
          </w:tcPr>
          <w:p w14:paraId="724D7C8C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TensorFlow/Keras</w:t>
            </w:r>
          </w:p>
        </w:tc>
        <w:tc>
          <w:tcPr>
            <w:tcW w:w="2160" w:type="dxa"/>
          </w:tcPr>
          <w:p w14:paraId="21AFFFB9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TensorFlow/Keras</w:t>
            </w:r>
          </w:p>
        </w:tc>
        <w:tc>
          <w:tcPr>
            <w:tcW w:w="2160" w:type="dxa"/>
          </w:tcPr>
          <w:p w14:paraId="77F20F3B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PyTorch</w:t>
            </w:r>
          </w:p>
        </w:tc>
      </w:tr>
      <w:tr w:rsidR="007F7E1B" w14:paraId="46A33F69" w14:textId="77777777" w:rsidTr="007F7E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6194EF" w14:textId="77777777" w:rsidR="007F7E1B" w:rsidRDefault="00000000">
            <w:r>
              <w:rPr>
                <w:sz w:val="18"/>
              </w:rPr>
              <w:t>Model Type</w:t>
            </w:r>
          </w:p>
        </w:tc>
        <w:tc>
          <w:tcPr>
            <w:tcW w:w="2160" w:type="dxa"/>
          </w:tcPr>
          <w:p w14:paraId="579B60CD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CNN (from scratch)</w:t>
            </w:r>
          </w:p>
        </w:tc>
        <w:tc>
          <w:tcPr>
            <w:tcW w:w="2160" w:type="dxa"/>
          </w:tcPr>
          <w:p w14:paraId="7EDD795A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CNN (from scratch)</w:t>
            </w:r>
          </w:p>
        </w:tc>
        <w:tc>
          <w:tcPr>
            <w:tcW w:w="2160" w:type="dxa"/>
          </w:tcPr>
          <w:p w14:paraId="11856C95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BERT (fine-tuned)</w:t>
            </w:r>
          </w:p>
        </w:tc>
      </w:tr>
      <w:tr w:rsidR="007F7E1B" w14:paraId="0E6926A2" w14:textId="77777777" w:rsidTr="007F7E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C46A38" w14:textId="77777777" w:rsidR="007F7E1B" w:rsidRDefault="00000000">
            <w:r>
              <w:rPr>
                <w:sz w:val="18"/>
              </w:rPr>
              <w:t>Epochs</w:t>
            </w:r>
          </w:p>
        </w:tc>
        <w:tc>
          <w:tcPr>
            <w:tcW w:w="2160" w:type="dxa"/>
          </w:tcPr>
          <w:p w14:paraId="2D2BE6B3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083E1A5A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2160" w:type="dxa"/>
          </w:tcPr>
          <w:p w14:paraId="5185A072" w14:textId="77777777" w:rsidR="007F7E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</w:tr>
      <w:tr w:rsidR="007F7E1B" w14:paraId="65E8C4E1" w14:textId="77777777" w:rsidTr="007F7E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FBD9EF" w14:textId="77777777" w:rsidR="007F7E1B" w:rsidRDefault="00000000">
            <w:r>
              <w:rPr>
                <w:sz w:val="18"/>
              </w:rPr>
              <w:t>Training Time</w:t>
            </w:r>
          </w:p>
        </w:tc>
        <w:tc>
          <w:tcPr>
            <w:tcW w:w="2160" w:type="dxa"/>
          </w:tcPr>
          <w:p w14:paraId="42E491CC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~1 min</w:t>
            </w:r>
          </w:p>
        </w:tc>
        <w:tc>
          <w:tcPr>
            <w:tcW w:w="2160" w:type="dxa"/>
          </w:tcPr>
          <w:p w14:paraId="55BA0F35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~30 sec</w:t>
            </w:r>
          </w:p>
        </w:tc>
        <w:tc>
          <w:tcPr>
            <w:tcW w:w="2160" w:type="dxa"/>
          </w:tcPr>
          <w:p w14:paraId="5DE644C3" w14:textId="77777777" w:rsidR="007F7E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~30 min</w:t>
            </w:r>
          </w:p>
        </w:tc>
      </w:tr>
    </w:tbl>
    <w:p w14:paraId="2DD5D5FD" w14:textId="77777777" w:rsidR="007F7E1B" w:rsidRDefault="007F7E1B"/>
    <w:p w14:paraId="7F7F141D" w14:textId="77777777" w:rsidR="007F7E1B" w:rsidRDefault="00000000">
      <w:pPr>
        <w:pStyle w:val="Heading2"/>
      </w:pPr>
      <w:r>
        <w:t>5.2 Key Comparisons</w:t>
      </w:r>
    </w:p>
    <w:p w14:paraId="49338822" w14:textId="77777777" w:rsidR="007F7E1B" w:rsidRDefault="00000000">
      <w:pPr>
        <w:pStyle w:val="ListNumber"/>
      </w:pPr>
      <w:r>
        <w:rPr>
          <w:b/>
        </w:rPr>
        <w:t>Transfer Learning vs Training from Scratch:</w:t>
      </w:r>
    </w:p>
    <w:p w14:paraId="58FA53E5" w14:textId="77777777" w:rsidR="007F7E1B" w:rsidRDefault="00000000">
      <w:pPr>
        <w:pStyle w:val="ListBullet2"/>
      </w:pPr>
      <w:r>
        <w:t>BERT (pre-trained, fine-tuned) vastly outperforms the CNNs trained from scratch</w:t>
      </w:r>
    </w:p>
    <w:p w14:paraId="16716657" w14:textId="77777777" w:rsidR="007F7E1B" w:rsidRDefault="00000000">
      <w:pPr>
        <w:pStyle w:val="ListBullet2"/>
      </w:pPr>
      <w:r>
        <w:t>This demonstrates the enormous value of pre-trained models in modern ML</w:t>
      </w:r>
    </w:p>
    <w:p w14:paraId="176FCB89" w14:textId="77777777" w:rsidR="007F7E1B" w:rsidRDefault="00000000">
      <w:pPr>
        <w:pStyle w:val="ListNumber"/>
      </w:pPr>
      <w:r>
        <w:rPr>
          <w:b/>
        </w:rPr>
        <w:lastRenderedPageBreak/>
        <w:t>Data Efficiency:</w:t>
      </w:r>
    </w:p>
    <w:p w14:paraId="36DFF587" w14:textId="77777777" w:rsidR="007F7E1B" w:rsidRDefault="00000000">
      <w:pPr>
        <w:pStyle w:val="ListBullet2"/>
      </w:pPr>
      <w:r>
        <w:t>BERT achieves 98% accuracy with 1,557 training samples</w:t>
      </w:r>
    </w:p>
    <w:p w14:paraId="48DAFCB5" w14:textId="77777777" w:rsidR="007F7E1B" w:rsidRDefault="00000000">
      <w:pPr>
        <w:pStyle w:val="ListBullet2"/>
      </w:pPr>
      <w:r>
        <w:t>The CNNs struggle with similar or fewer samples without pre-training</w:t>
      </w:r>
    </w:p>
    <w:p w14:paraId="141D7C3B" w14:textId="77777777" w:rsidR="007F7E1B" w:rsidRDefault="00000000">
      <w:pPr>
        <w:pStyle w:val="ListNumber"/>
      </w:pPr>
      <w:r>
        <w:rPr>
          <w:b/>
        </w:rPr>
        <w:t>Task Complexity:</w:t>
      </w:r>
    </w:p>
    <w:p w14:paraId="4A339A0E" w14:textId="77777777" w:rsidR="007F7E1B" w:rsidRDefault="00000000">
      <w:pPr>
        <w:pStyle w:val="ListBullet2"/>
      </w:pPr>
      <w:r>
        <w:t>Image: 10-class classification on visually similar sports is inherently challenging</w:t>
      </w:r>
    </w:p>
    <w:p w14:paraId="38A9F4E3" w14:textId="77777777" w:rsidR="007F7E1B" w:rsidRDefault="00000000">
      <w:pPr>
        <w:pStyle w:val="ListBullet2"/>
      </w:pPr>
      <w:r>
        <w:t>Audio: 5 categories but only 200 total samples with subtle acoustic differences</w:t>
      </w:r>
    </w:p>
    <w:p w14:paraId="6B246E39" w14:textId="77777777" w:rsidR="007F7E1B" w:rsidRDefault="00000000">
      <w:pPr>
        <w:pStyle w:val="ListBullet2"/>
      </w:pPr>
      <w:r>
        <w:t>Text: 5 well-separated news categories with distinctive vocabulary</w:t>
      </w:r>
    </w:p>
    <w:p w14:paraId="6FA55EAA" w14:textId="77777777" w:rsidR="007F7E1B" w:rsidRDefault="00000000">
      <w:pPr>
        <w:pStyle w:val="ListNumber"/>
      </w:pPr>
      <w:r>
        <w:rPr>
          <w:b/>
        </w:rPr>
        <w:t>Modality-Specific Challenges:</w:t>
      </w:r>
    </w:p>
    <w:p w14:paraId="362D9792" w14:textId="77777777" w:rsidR="007F7E1B" w:rsidRDefault="00000000">
      <w:pPr>
        <w:pStyle w:val="ListBullet2"/>
      </w:pPr>
      <w:r>
        <w:rPr>
          <w:b/>
        </w:rPr>
        <w:t>Images:</w:t>
      </w:r>
      <w:r>
        <w:t xml:space="preserve"> High visual similarity between sports (e.g., basketball vs handball)</w:t>
      </w:r>
    </w:p>
    <w:p w14:paraId="0E1C809A" w14:textId="77777777" w:rsidR="007F7E1B" w:rsidRDefault="00000000">
      <w:pPr>
        <w:pStyle w:val="ListBullet2"/>
      </w:pPr>
      <w:r>
        <w:rPr>
          <w:b/>
        </w:rPr>
        <w:t>Audio:</w:t>
      </w:r>
      <w:r>
        <w:t xml:space="preserve"> Very small dataset; ambient sounds are inherently ambiguous</w:t>
      </w:r>
    </w:p>
    <w:p w14:paraId="767E4F23" w14:textId="77777777" w:rsidR="007F7E1B" w:rsidRDefault="00000000">
      <w:pPr>
        <w:pStyle w:val="ListBullet2"/>
      </w:pPr>
      <w:r>
        <w:rPr>
          <w:b/>
        </w:rPr>
        <w:t>Text:</w:t>
      </w:r>
      <w:r>
        <w:t xml:space="preserve"> Structured articles with clear topic-specific vocabulary make classification easier</w:t>
      </w:r>
    </w:p>
    <w:p w14:paraId="66AEDE95" w14:textId="77777777" w:rsidR="007F7E1B" w:rsidRDefault="00000000">
      <w:pPr>
        <w:pStyle w:val="Heading1"/>
      </w:pPr>
      <w:r>
        <w:t>6. Conclusion</w:t>
      </w:r>
    </w:p>
    <w:p w14:paraId="5D9DF77C" w14:textId="77777777" w:rsidR="007F7E1B" w:rsidRDefault="00000000">
      <w:r>
        <w:t>This project successfully demonstrated multi-modal classification in the sports domain across three data types:</w:t>
      </w:r>
    </w:p>
    <w:p w14:paraId="102C2578" w14:textId="77777777" w:rsidR="007F7E1B" w:rsidRDefault="00000000">
      <w:pPr>
        <w:pStyle w:val="ListNumber"/>
      </w:pPr>
      <w:r>
        <w:rPr>
          <w:b/>
        </w:rPr>
        <w:t>Image Classification (Lab A):</w:t>
      </w:r>
      <w:r>
        <w:t xml:space="preserve"> A CNN trained from scratch on 10 sports categories achieved 54% accuracy. While this shows the CNN learned meaningful features (5.4x better than random), the limited dataset size and lack of pre-training led to significant overfitting.</w:t>
      </w:r>
    </w:p>
    <w:p w14:paraId="08A622C5" w14:textId="77777777" w:rsidR="007F7E1B" w:rsidRDefault="00000000">
      <w:pPr>
        <w:pStyle w:val="ListNumber"/>
      </w:pPr>
      <w:r>
        <w:rPr>
          <w:b/>
        </w:rPr>
        <w:t>Audio Classification (Lab B):</w:t>
      </w:r>
      <w:r>
        <w:t xml:space="preserve"> Mel-spectrogram features with a CNN achieved 60% accuracy on 5 sports-related sound categories. The ESC-50 dataset provided high-quality audio clips, but the small subset (200 clips) limited the model's ability to generalize.</w:t>
      </w:r>
    </w:p>
    <w:p w14:paraId="68909F8E" w14:textId="77777777" w:rsidR="007F7E1B" w:rsidRDefault="00000000">
      <w:pPr>
        <w:pStyle w:val="ListNumber"/>
      </w:pPr>
      <w:r>
        <w:rPr>
          <w:b/>
        </w:rPr>
        <w:t>Text Classification (Lab C):</w:t>
      </w:r>
      <w:r>
        <w:t xml:space="preserve"> Fine-tuning BERT on BBC News articles achieved an impressive 98.20% accuracy, with the "sport" category reaching near-perfect classification. This demonstrates the power of transfer learning and large pre-trained language models.</w:t>
      </w:r>
    </w:p>
    <w:p w14:paraId="0F45E913" w14:textId="77777777" w:rsidR="007F7E1B" w:rsidRDefault="00000000">
      <w:r>
        <w:rPr>
          <w:b/>
        </w:rPr>
        <w:t>Key Takeaway:</w:t>
      </w:r>
      <w:r>
        <w:t xml:space="preserve"> Transfer learning with pre-trained models (BERT) dramatically outperforms training from scratch (CNNs), especially when training data is limited. For practical sports classification systems, combining pre-trained models across all three modalities would yield the best results.</w:t>
      </w:r>
    </w:p>
    <w:p w14:paraId="080B3341" w14:textId="77777777" w:rsidR="007F7E1B" w:rsidRDefault="00000000">
      <w:r>
        <w:rPr>
          <w:b/>
        </w:rPr>
        <w:t>All code, datasets, and results are available in the project directory structure:</w:t>
      </w:r>
    </w:p>
    <w:p w14:paraId="30BA04AE" w14:textId="77777777" w:rsidR="007F7E1B" w:rsidRDefault="00000000">
      <w:pPr>
        <w:spacing w:before="80" w:after="80"/>
        <w:ind w:left="432"/>
      </w:pPr>
      <w:r>
        <w:rPr>
          <w:rFonts w:ascii="Consolas" w:hAnsi="Consolas"/>
          <w:color w:val="333333"/>
          <w:sz w:val="16"/>
        </w:rPr>
        <w:t>advanced_hci_phase1/</w:t>
      </w:r>
      <w:r>
        <w:rPr>
          <w:rFonts w:ascii="Consolas" w:hAnsi="Consolas"/>
          <w:color w:val="333333"/>
          <w:sz w:val="16"/>
        </w:rPr>
        <w:br/>
        <w:t xml:space="preserve">  lab_image/          # Image classification code + outputs</w:t>
      </w:r>
      <w:r>
        <w:rPr>
          <w:rFonts w:ascii="Consolas" w:hAnsi="Consolas"/>
          <w:color w:val="333333"/>
          <w:sz w:val="16"/>
        </w:rPr>
        <w:br/>
        <w:t xml:space="preserve">  lab_audio/          # Audio classification code + outputs</w:t>
      </w:r>
      <w:r>
        <w:rPr>
          <w:rFonts w:ascii="Consolas" w:hAnsi="Consolas"/>
          <w:color w:val="333333"/>
          <w:sz w:val="16"/>
        </w:rPr>
        <w:br/>
        <w:t xml:space="preserve">  lab_nlp/            # NLP classification code + outputs</w:t>
      </w:r>
      <w:r>
        <w:rPr>
          <w:rFonts w:ascii="Consolas" w:hAnsi="Consolas"/>
          <w:color w:val="333333"/>
          <w:sz w:val="16"/>
        </w:rPr>
        <w:br/>
        <w:t xml:space="preserve">  datasets/           # All three datasets</w:t>
      </w:r>
      <w:r>
        <w:rPr>
          <w:rFonts w:ascii="Consolas" w:hAnsi="Consolas"/>
          <w:color w:val="333333"/>
          <w:sz w:val="16"/>
        </w:rPr>
        <w:br/>
        <w:t xml:space="preserve">  report/             # This report</w:t>
      </w:r>
    </w:p>
    <w:sectPr w:rsidR="007F7E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7138725">
    <w:abstractNumId w:val="8"/>
  </w:num>
  <w:num w:numId="2" w16cid:durableId="1590115428">
    <w:abstractNumId w:val="6"/>
  </w:num>
  <w:num w:numId="3" w16cid:durableId="1599219008">
    <w:abstractNumId w:val="5"/>
  </w:num>
  <w:num w:numId="4" w16cid:durableId="733048725">
    <w:abstractNumId w:val="4"/>
  </w:num>
  <w:num w:numId="5" w16cid:durableId="1734229402">
    <w:abstractNumId w:val="7"/>
  </w:num>
  <w:num w:numId="6" w16cid:durableId="543299429">
    <w:abstractNumId w:val="3"/>
  </w:num>
  <w:num w:numId="7" w16cid:durableId="312611232">
    <w:abstractNumId w:val="2"/>
  </w:num>
  <w:num w:numId="8" w16cid:durableId="216360165">
    <w:abstractNumId w:val="1"/>
  </w:num>
  <w:num w:numId="9" w16cid:durableId="184561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751F"/>
    <w:rsid w:val="007F7E1B"/>
    <w:rsid w:val="00AA1D8D"/>
    <w:rsid w:val="00B12812"/>
    <w:rsid w:val="00B47730"/>
    <w:rsid w:val="00B83A7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9C2C67"/>
  <w14:defaultImageDpi w14:val="300"/>
  <w15:docId w15:val="{981B3661-1AB6-4CFA-831A-0F3F29D3C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3068</Words>
  <Characters>17488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Ahmed236548</cp:lastModifiedBy>
  <cp:revision>2</cp:revision>
  <dcterms:created xsi:type="dcterms:W3CDTF">2026-03-31T23:48:00Z</dcterms:created>
  <dcterms:modified xsi:type="dcterms:W3CDTF">2026-03-31T23:48:00Z</dcterms:modified>
  <cp:category/>
</cp:coreProperties>
</file>